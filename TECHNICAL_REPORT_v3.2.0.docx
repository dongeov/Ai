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onsolas" w:hAnsi="Consolas"/>
          <w:b/>
          <w:i w:val="0"/>
          <w:color w:val="C05000"/>
          <w:sz w:val="64"/>
        </w:rPr>
        <w:t>TECHNICAL REPORT</w:t>
      </w:r>
    </w:p>
    <w:p>
      <w:pPr>
        <w:jc w:val="center"/>
      </w:pPr>
      <w:r>
        <w:rPr>
          <w:rFonts w:ascii="Consolas" w:hAnsi="Consolas"/>
          <w:b/>
          <w:i w:val="0"/>
          <w:color w:val="4F81BD"/>
          <w:sz w:val="40"/>
        </w:rPr>
        <w:t>ai-chatbox v3.2.0</w:t>
      </w:r>
    </w:p>
    <w:p>
      <w:pPr>
        <w:jc w:val="center"/>
      </w:pPr>
      <w:r>
        <w:rPr>
          <w:rFonts w:ascii="Consolas" w:hAnsi="Consolas"/>
          <w:b w:val="0"/>
          <w:i w:val="0"/>
          <w:color w:val="595959"/>
          <w:sz w:val="24"/>
        </w:rPr>
        <w:t>RAG Chatbot with ChromaDB + MiMo-V2.5 + LM Studio Fallback</w:t>
      </w:r>
    </w:p>
    <w:p/>
    <w:p/>
    <w:p/>
    <w:p/>
    <w:p>
      <w:pPr>
        <w:jc w:val="center"/>
      </w:pPr>
      <w:r>
        <w:rPr>
          <w:rFonts w:ascii="Consolas" w:hAnsi="Consolas"/>
          <w:b w:val="0"/>
          <w:i w:val="0"/>
          <w:color w:val="595959"/>
          <w:sz w:val="22"/>
        </w:rPr>
        <w:t>Generated: September 2026</w:t>
      </w:r>
    </w:p>
    <w:p>
      <w:pPr>
        <w:jc w:val="center"/>
      </w:pPr>
      <w:r>
        <w:rPr>
          <w:rFonts w:ascii="Consolas" w:hAnsi="Consolas"/>
          <w:b w:val="0"/>
          <w:i w:val="0"/>
          <w:color w:val="595959"/>
          <w:sz w:val="22"/>
        </w:rPr>
        <w:t>Python 3.10+ | Flask | ChromaDB | Pydantic v2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rPr>
          <w:rFonts w:ascii="Consolas" w:hAnsi="Consolas"/>
          <w:b w:val="0"/>
          <w:i w:val="0"/>
          <w:sz w:val="22"/>
        </w:rPr>
        <w:t>1. Overview &amp; Architecture</w:t>
      </w:r>
    </w:p>
    <w:p>
      <w:pPr>
        <w:spacing w:after="80"/>
      </w:pPr>
      <w:r>
        <w:rPr>
          <w:rFonts w:ascii="Consolas" w:hAnsi="Consolas"/>
          <w:b w:val="0"/>
          <w:i w:val="0"/>
          <w:sz w:val="22"/>
        </w:rPr>
        <w:t>2. Technology Stack &amp; Dependencies</w:t>
      </w:r>
    </w:p>
    <w:p>
      <w:pPr>
        <w:spacing w:after="80"/>
      </w:pPr>
      <w:r>
        <w:rPr>
          <w:rFonts w:ascii="Consolas" w:hAnsi="Consolas"/>
          <w:b w:val="0"/>
          <w:i w:val="0"/>
          <w:sz w:val="22"/>
        </w:rPr>
        <w:t>3. Project Structure</w:t>
      </w:r>
    </w:p>
    <w:p>
      <w:pPr>
        <w:spacing w:after="80"/>
      </w:pPr>
      <w:r>
        <w:rPr>
          <w:rFonts w:ascii="Consolas" w:hAnsi="Consolas"/>
          <w:b w:val="0"/>
          <w:i w:val="0"/>
          <w:sz w:val="22"/>
        </w:rPr>
        <w:t>4. Configuration System</w:t>
      </w:r>
    </w:p>
    <w:p>
      <w:pPr>
        <w:spacing w:after="80"/>
      </w:pPr>
      <w:r>
        <w:rPr>
          <w:rFonts w:ascii="Consolas" w:hAnsi="Consolas"/>
          <w:b w:val="0"/>
          <w:i w:val="0"/>
          <w:sz w:val="22"/>
        </w:rPr>
        <w:t>5. Application Entry Points</w:t>
      </w:r>
    </w:p>
    <w:p>
      <w:pPr>
        <w:spacing w:after="80"/>
      </w:pPr>
      <w:r>
        <w:rPr>
          <w:rFonts w:ascii="Consolas" w:hAnsi="Consolas"/>
          <w:b w:val="0"/>
          <w:i w:val="0"/>
          <w:sz w:val="22"/>
        </w:rPr>
        <w:t>6. API Routes &amp; Endpoints</w:t>
      </w:r>
    </w:p>
    <w:p>
      <w:pPr>
        <w:spacing w:after="80"/>
      </w:pPr>
      <w:r>
        <w:rPr>
          <w:rFonts w:ascii="Consolas" w:hAnsi="Consolas"/>
          <w:b w:val="0"/>
          <w:i w:val="0"/>
          <w:sz w:val="22"/>
        </w:rPr>
        <w:t>7. Core Services</w:t>
      </w:r>
    </w:p>
    <w:p>
      <w:pPr>
        <w:spacing w:after="80"/>
      </w:pPr>
      <w:r>
        <w:rPr>
          <w:rFonts w:ascii="Consolas" w:hAnsi="Consolas"/>
          <w:b w:val="0"/>
          <w:i w:val="0"/>
          <w:sz w:val="22"/>
        </w:rPr>
        <w:t>8. RAG Pipeline</w:t>
      </w:r>
    </w:p>
    <w:p>
      <w:pPr>
        <w:spacing w:after="80"/>
      </w:pPr>
      <w:r>
        <w:rPr>
          <w:rFonts w:ascii="Consolas" w:hAnsi="Consolas"/>
          <w:b w:val="0"/>
          <w:i w:val="0"/>
          <w:sz w:val="22"/>
        </w:rPr>
        <w:t>9. Advanced RAG Components</w:t>
      </w:r>
    </w:p>
    <w:p>
      <w:pPr>
        <w:spacing w:after="80"/>
      </w:pPr>
      <w:r>
        <w:rPr>
          <w:rFonts w:ascii="Consolas" w:hAnsi="Consolas"/>
          <w:b w:val="0"/>
          <w:i w:val="0"/>
          <w:sz w:val="22"/>
        </w:rPr>
        <w:t>10. SAG (Structured Augmented Generation)</w:t>
      </w:r>
    </w:p>
    <w:p>
      <w:pPr>
        <w:spacing w:after="80"/>
      </w:pPr>
      <w:r>
        <w:rPr>
          <w:rFonts w:ascii="Consolas" w:hAnsi="Consolas"/>
          <w:b w:val="0"/>
          <w:i w:val="0"/>
          <w:sz w:val="22"/>
        </w:rPr>
        <w:t>11. LLM Routing &amp; Load Balancing</w:t>
      </w:r>
    </w:p>
    <w:p>
      <w:pPr>
        <w:spacing w:after="80"/>
      </w:pPr>
      <w:r>
        <w:rPr>
          <w:rFonts w:ascii="Consolas" w:hAnsi="Consolas"/>
          <w:b w:val="0"/>
          <w:i w:val="0"/>
          <w:sz w:val="22"/>
        </w:rPr>
        <w:t>12. Utilities &amp; Infrastructure</w:t>
      </w:r>
    </w:p>
    <w:p>
      <w:pPr>
        <w:spacing w:after="80"/>
      </w:pPr>
      <w:r>
        <w:rPr>
          <w:rFonts w:ascii="Consolas" w:hAnsi="Consolas"/>
          <w:b w:val="0"/>
          <w:i w:val="0"/>
          <w:sz w:val="22"/>
        </w:rPr>
        <w:t>13. Admin Panel</w:t>
      </w:r>
    </w:p>
    <w:p>
      <w:pPr>
        <w:spacing w:after="80"/>
      </w:pPr>
      <w:r>
        <w:rPr>
          <w:rFonts w:ascii="Consolas" w:hAnsi="Consolas"/>
          <w:b w:val="0"/>
          <w:i w:val="0"/>
          <w:sz w:val="22"/>
        </w:rPr>
        <w:t>14. Deployment &amp; Production</w:t>
      </w:r>
    </w:p>
    <w:p>
      <w:pPr>
        <w:spacing w:after="80"/>
      </w:pPr>
      <w:r>
        <w:rPr>
          <w:rFonts w:ascii="Consolas" w:hAnsi="Consolas"/>
          <w:b w:val="0"/>
          <w:i w:val="0"/>
          <w:sz w:val="22"/>
        </w:rPr>
        <w:t>15. Testing &amp; Quality Assurance</w:t>
      </w:r>
    </w:p>
    <w:p>
      <w:r>
        <w:br w:type="page"/>
      </w:r>
    </w:p>
    <w:p>
      <w:pPr>
        <w:pStyle w:val="Heading1"/>
      </w:pPr>
      <w:r>
        <w:t>1. Overview &amp; Architecture</w:t>
      </w:r>
    </w:p>
    <w:p>
      <w:r>
        <w:t>ai-chatbox is a production-grade Retrieval-Augmented Generation (RAG) chatbot built with Python 3.10+ and Flask. It provides intelligent question-answering over a custom knowledge base using ChromaDB for vector storage, with a dual-LLM strategy: cloud-based MiMo-V2.5 as primary and local LM Studio as instant fallback.</w:t>
      </w:r>
    </w:p>
    <w:p>
      <w:pPr>
        <w:pStyle w:val="Heading2"/>
      </w:pPr>
      <w:r>
        <w:t>Architecture Overview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                     CLIENT LAYER                         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index.html + script.js (PWA)  │  Admin Panel (admin.html)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└────────────────────┬────────────┴──────────────┬────────────────┘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                 │                       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┌────────────────────▼───────────────────────────▼────────────────┐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                  FLASK APPLICATION (app.py)              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┌──────────┐  ┌──────────┐  ┌──────────┐  ┌──────────────┐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│ api_bp   │  │ admin_bp │  │ sag_bp   │  │ Flask-Session │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│ 52 routes│  │ 28 routes│  │ 16 routes│  │ APScheduler   │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└────┬─────┘  └────┬─────┘  └────┬─────┘  └──────────────┘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    │              │              │                        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┌────▼──────────────▼──────────────▼────────────────────────┐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│              RAGChatbot (Singleton)                       │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│  Intent Detection → FAQ → Search → Generate → Refine     │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└────┬──────────────────────────────────┬──────────────────┘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    │                                  │                  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┌────▼──────────┐              ┌────────▼────────┐        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│ HybridLLMClient│              │ EmbeddingClient │        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│ Cloud + Local  │              │  BGE-M3         │        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└────┬───────────┘              └────────┬────────┘        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    │                                   │                 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┌────▼──────────┐              ┌────────▼────────┐        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│ ServiceRouter │              │ ServiceRouter   │        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│ (16 replicas) │              │ (load balancing) │        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└────┬───────────┘              └────────┬────────┘        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└───────┼──────────────────────────────────┼─────────────────────┘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    │                              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┌───────▼──────────────────────────────────▼─────────────────────┐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                 DATA LAYER                              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┌──────────┐  ┌──────────┐  ┌──────────┐  ┌──────────────┐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│ChromaDB  │  │ SQLite   │  │ SAG DB   │  │ File System  │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│Vectors   │  │ Sessions │  │ Entities │  │ Cache/Data   │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└──────────┘  └──────────┘  └──────────┘  └──────────────┘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└────────────────────────────────────────────────────────────────┘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Key Design Principles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Dual LLM Strategy: Cloud (MiMo-V2.5) primary, local (LM Studio) instant fallback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Intent-based Short-circuit: 15+ intents resolved without RAG search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Auto-RAG: Dynamic feature selection based on query complexity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Vietnamese-First: Language detection, spacing fix, Chinese character filtering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Production-ready: nginx cluster, Waitress/Gunicorn, PWA support</w:t>
      </w:r>
    </w:p>
    <w:p>
      <w:r>
        <w:br w:type="page"/>
      </w:r>
    </w:p>
    <w:p>
      <w:pPr>
        <w:pStyle w:val="Heading1"/>
      </w:pPr>
      <w:r>
        <w:t>2. Technology Stack &amp; Dependencies</w:t>
      </w:r>
    </w:p>
    <w:p>
      <w:pPr>
        <w:pStyle w:val="Heading2"/>
      </w:pPr>
      <w:r>
        <w:t>Core Framework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Component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Technology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Version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Language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Python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3.10+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Web Framework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Flask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3.0+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Session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Flask-Session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0.8+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Task Scheduler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APScheduler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3.10+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Config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Pydantic Settings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2.0+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Validation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Pydantic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2.0+</w:t>
            </w:r>
          </w:p>
        </w:tc>
      </w:tr>
    </w:tbl>
    <w:p/>
    <w:p>
      <w:pPr>
        <w:pStyle w:val="Heading2"/>
      </w:pPr>
      <w:r>
        <w:t>AI / ML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Component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Technology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Purpose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Vector DB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ChromaDB 0.4+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Vector storage + similarity search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Cloud LLM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MiMo-V2.5 (opencode.ai/zen)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Primary text generation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Local LLM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LM Studio (mistralai/ministral-3-3b)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Fallback text generation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Embedding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BGE-M3 (1024-dim)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Text embedding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Reranker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BAAI/bge-reranker-v2-m3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Cross-encoder reranking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LangChain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langchain 0.1+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Text splitting, document loading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TTS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edge-tts 6.1+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Vietnamese neural text-to-speech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TTS (Local)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VieNeu 3.6+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On-device Vietnamese TTS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NLP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underthesea 6.0+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Vietnamese text processing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Tokenization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tiktoken 0.5+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Token counting</w:t>
            </w:r>
          </w:p>
        </w:tc>
      </w:tr>
    </w:tbl>
    <w:p/>
    <w:p>
      <w:pPr>
        <w:pStyle w:val="Heading2"/>
      </w:pPr>
      <w:r>
        <w:t>Production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Component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Technology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Purpose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WSGI (Windows)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Waitress 2.1+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Production server (200 threads)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WSGI (Linux)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Gunicorn 22+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Production server (gevent worker)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Reverse Proxy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nginx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Load balancing, SSE optimization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Service Wrapper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NSSM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Windows service management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PWA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Service Worker + Manifest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Offline support for kiosk</w:t>
            </w:r>
          </w:p>
        </w:tc>
      </w:tr>
    </w:tbl>
    <w:p/>
    <w:p>
      <w:pPr>
        <w:pStyle w:val="Heading2"/>
      </w:pPr>
      <w:r>
        <w:t>Development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Component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Technology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Purpose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Linter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Ruff 0.1+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Fast Python linter (E/F/W/I/N/UP/B/SIM)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Formatter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Ruff Format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Code formatting (double quotes)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Type Checker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Mypy 1.5+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Static type checking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Testing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Pytest 7.4+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Unit + integration tests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Coverage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pytest-cov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Code coverage reporting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Pre-commit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pre-commit 3.5+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Git hooks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Task Runner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Taskipy 1.12+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Dev task automation</w:t>
            </w:r>
          </w:p>
        </w:tc>
      </w:tr>
    </w:tbl>
    <w:p>
      <w:r>
        <w:br w:type="page"/>
      </w:r>
    </w:p>
    <w:p>
      <w:pPr>
        <w:pStyle w:val="Heading1"/>
      </w:pPr>
      <w:r>
        <w:t>3. Project Structure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ai-chatbox/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├── app.py                    # Flask application factory (create_app)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├── run_production.py         # Production launcher (Waitress/Gunicorn)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├── run.py                    # Dev launcher with LM Studio health check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├── waitress_config.py        # Waitress WSGI config (Windows)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├── gunicorn.conf.py          # Gunicorn WSGI config (Linux)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├── requirements.txt          # Python dependencies (60 packages)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├── pyproject.toml            # Project metadata + tool configs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├── .env.example              # Configuration reference (109 lines)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├── src/                      # Core application (14 sub-packages)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├── __init__.py           # Version + logging setup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├── config.py             # Pydantic Settings (442 lines, 100+ fields)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├── agent/                # Research agent + conversation memory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├── chroma_pipeline/      # ChromaDB + BM25 + hybrid search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├── data_pipeline/        # Data processing + image filtering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├── embeddings/           # Embedding client + manager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├── obsidian/             # Obsidian vault reader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├── preprocessing/        # File reader, cleaner, splitter, classifier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├── routes/               # Flask blueprints (api.py, sag_api.py)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├── sag/                  # Structured Augmented Generation (12 modules)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├── search/               # Advanced RAG (8 modules)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├── services/             # Business logic (11 modules)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└── utils/                # Utilities (16 modules)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├── admin/                    # Admin panel blueprint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├── __init__.py           # 28 routes, auth, CRUD operations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└── templates/admin.html  # Single-page admin UI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├── templates/                # Jinja2 templates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└── index.html            # Main chat UI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├── static/                   # Frontend assets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├── script.js             # Frontend JavaScript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├── style.css             # Stylesheet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├── sw.js                 # Service worker (PWA)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├── manifest.json         # PWA manifest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 └── data/                 # JSON data files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├── scripts/                  # Utility scripts (17 files)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├── tests/                    # Test suite (23 test files)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├── data/                     # Knowledge base documents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├── dataraw/                  # Raw/processed Markdown data (90+ files)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├── models/                   # ChromaDB + SAG database files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├── logs/                     # Application logs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└── deploy/                   # Deployment configs (nginx.conf)</w:t>
      </w:r>
    </w:p>
    <w:p>
      <w:pPr>
        <w:pStyle w:val="Heading2"/>
      </w:pPr>
      <w:r>
        <w:t>Module Size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Module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Lines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Key Classes/Functions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rag_chatbot.py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3,193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RAGChatbot (core pipeline)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hybrid_llm.py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1,010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HybridLLMClient (cloud+local)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api.py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1,707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52 API routes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admin/__init__.py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729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28 admin routes + auth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service_router.py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606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ServiceRouter, load balancing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config.py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442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Settings (Pydantic)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conversation_store.py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316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SQLite chat history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sag_api.py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~400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16 SAG routes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evaluation_store.py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~400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Visitor tracking + feedback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tts_service.py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277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Neural TTS (edge-tts)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model_discovery.py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238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LM Studio polling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cache.py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247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MemoryCache + DiskCache</w:t>
            </w:r>
          </w:p>
        </w:tc>
      </w:tr>
    </w:tbl>
    <w:p>
      <w:r>
        <w:br w:type="page"/>
      </w:r>
    </w:p>
    <w:p>
      <w:pPr>
        <w:pStyle w:val="Heading1"/>
      </w:pPr>
      <w:r>
        <w:t>4. Configuration System</w:t>
      </w:r>
    </w:p>
    <w:p>
      <w:r>
        <w:t>Configuration is managed via Pydantic Settings (src/config.py) with 100+ fields loaded from environment variables and .env file. All settings have sensible defaults.</w:t>
      </w:r>
    </w:p>
    <w:p>
      <w:pPr>
        <w:pStyle w:val="Heading2"/>
      </w:pPr>
      <w:r>
        <w:t>Configuration Hierarchy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Environment variables (highest priority)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.env file (project root)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Default values in Settings class (lowest priority)</w:t>
      </w:r>
    </w:p>
    <w:p>
      <w:pPr>
        <w:pStyle w:val="Heading2"/>
      </w:pPr>
      <w:r>
        <w:t>Key Configuration Groups</w:t>
      </w:r>
    </w:p>
    <w:p>
      <w:pPr>
        <w:pStyle w:val="Heading3"/>
      </w:pPr>
      <w:r>
        <w:t>4.1 Cloud LLM (Primary)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Variable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Default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Description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LLM_CLOUD_ENABLED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true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Enable cloud LLM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LLM_CLOUD_URL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https://opencode.ai/zen/v1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Cloud endpoint #1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LLM_CLOUD_MODEL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mimo-v2.5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Cloud model name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LLM_CLOUD_API_KEY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(required)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API authentication key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LLM_CLOUD_REPLICAS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8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Concurrent request slots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LLM_CLOUD_URL2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https://opencode.ai/zen/go/v1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Endpoint #2 (parallel)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LLM_CLOUD_REPLICAS2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8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Replicas for endpoint #2</w:t>
            </w:r>
          </w:p>
        </w:tc>
      </w:tr>
    </w:tbl>
    <w:p/>
    <w:p>
      <w:pPr>
        <w:pStyle w:val="Heading3"/>
      </w:pPr>
      <w:r>
        <w:t>4.2 LM Studio (Local Fallback)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Variable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Default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Description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LM_STUDIO_HOST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http://localhost:1234/v1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LM Studio API base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LM_STUDIO_EMBEDDING_URL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http://localhost:1234/v1/embeddings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Embedding endpoint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LLM_ENDPOINTS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http://localhost:1234|mistralai/ministral-3-3b|1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Local endpoints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LLM_STRATEGY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priority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Load balancing strategy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LLM_CIRCUIT_BREAKER_THRESHOLD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5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Failures before circuit open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LLM_CIRCUIT_BREAKER_TIMEOUT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60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Seconds before retry</w:t>
            </w:r>
          </w:p>
        </w:tc>
      </w:tr>
    </w:tbl>
    <w:p/>
    <w:p>
      <w:pPr>
        <w:pStyle w:val="Heading3"/>
      </w:pPr>
      <w:r>
        <w:t>4.3 RAG Pipeline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Variable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Default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Description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CHUNK_SIZE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512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Text chunk size (tokens)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CHUNK_OVERLAP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50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Overlap between chunks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SCORE_THRESHOLD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Minimum similarity score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RETRIEVAL_TOP_K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12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Number of retrieved chunks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MAX_CONTEXT_CHARS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60000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Maximum context length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MMR_LAMBDA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MMR diversity parameter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BM25_LIMIT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10000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BM25 keyword search limit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EMBEDDING_MODEL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text-embedding-bge-m3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Embedding model name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EMBEDDING_DIM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1024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Embedding dimension</w:t>
            </w:r>
          </w:p>
        </w:tc>
      </w:tr>
    </w:tbl>
    <w:p/>
    <w:p>
      <w:pPr>
        <w:pStyle w:val="Heading3"/>
      </w:pPr>
      <w:r>
        <w:t>4.4 Advanced RAG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Variable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Default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Description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USE_RERANKER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true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Enable cross-encoder reranking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RERANKER_MODEL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BAAI/bge-reranker-v2-m3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Reranker model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USE_RELEVANCE_JUDGE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true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Enable relevance judging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USE_FAITHFULNESS_CHECK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false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Enable faithfulness verification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FAITHFULNESS_THRESHOLD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0.5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Minimum faithfulness score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MAX_REFINEMENT_ITERATIONS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Max refinement loops</w:t>
            </w:r>
          </w:p>
        </w:tc>
      </w:tr>
    </w:tbl>
    <w:p/>
    <w:p>
      <w:pPr>
        <w:pStyle w:val="Heading3"/>
      </w:pPr>
      <w:r>
        <w:t>4.5 SAG (Structured Augmented Generation)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Variable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Default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Description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SAG_ENABLED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true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Enable SAG system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SAG_DB_PATH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./models/sag.db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SQLite database path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SAG_LANGUAGE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vi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Primary language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SAG_SEARCH_STRATEGY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multi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Search strategy (multi/hybrid)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SAG_ENTITY_TYPES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person,organization,...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Entity extraction types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SAG_HYBRID_WEIGHT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SAG weight in hybrid search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CHROMA_HYBRID_WEIGHT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ChromaDB weight in hybrid search</w:t>
            </w:r>
          </w:p>
        </w:tc>
      </w:tr>
    </w:tbl>
    <w:p>
      <w:r>
        <w:br w:type="page"/>
      </w:r>
    </w:p>
    <w:p>
      <w:pPr>
        <w:pStyle w:val="Heading1"/>
      </w:pPr>
      <w:r>
        <w:t>5. Application Entry Points</w:t>
      </w:r>
    </w:p>
    <w:p>
      <w:pPr>
        <w:pStyle w:val="Heading2"/>
      </w:pPr>
      <w:r>
        <w:t>5.1 app.py — Flask Factory</w:t>
      </w:r>
    </w:p>
    <w:p>
      <w:r>
        <w:t>The create_app() function initializes the Flask application with session management, blueprint registration, and background services.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def create_app():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app = Flask(__name__, static_folder="static", template_folder="templates")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# Session: filesystem-based, 7-day lifetime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app.config["SESSION_TYPE"] = "filesystem"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app.config["PERMANENT_SESSION_LIFETIME"] = timedelta(days=7)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# Auto-generate SECRET_KEY if missing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if not os.environ.get("SECRET_KEY"):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    os.environ["SECRET_KEY"] = secrets.token_hex(32)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# Register blueprints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from admin import admin_bp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from src.routes.api import api_bp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app.register_blueprint(admin_bp, url_prefix="/admin")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app.register_blueprint(api_bp)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# Conditionally register SAG blueprint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if settings.sag_enabled: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    from src.routes.sag_api import sag_bp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    app.register_blueprint(sag_bp)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# Initialize RAGChatbot singleton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bot = RAGChatbot.get_instance()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inject_chatbot(bot)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# Start ModelDiscovery for LM Studio polling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ModelDiscovery.get_instance().start()</w:t>
      </w:r>
    </w:p>
    <w:p>
      <w:pPr>
        <w:pStyle w:val="Heading2"/>
      </w:pPr>
      <w:r>
        <w:t>5.2 run_production.py — Production Launcher</w:t>
      </w:r>
    </w:p>
    <w:p>
      <w:r>
        <w:t>Auto-selects WSGI server based on platform: Waitress (Windows) or Gunicorn (Linux).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# Usage: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python run_production.py --host 0.0.0.0 --port 5000 --threads 200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python run_production.py --server gunicorn --workers 4 --host 0.0.0.0 --port 5000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# Waitress defaults (Windows):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# - 200 threads, 120s channel timeout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# Gunicorn defaults (Linux):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# - 4 workers, gevent worker class, 120s timeout</w:t>
      </w:r>
    </w:p>
    <w:p>
      <w:r>
        <w:br w:type="page"/>
      </w:r>
    </w:p>
    <w:p>
      <w:pPr>
        <w:pStyle w:val="Heading1"/>
      </w:pPr>
      <w:r>
        <w:t>6. API Routes &amp; Endpoints</w:t>
      </w:r>
    </w:p>
    <w:p>
      <w:pPr>
        <w:pStyle w:val="Heading2"/>
      </w:pPr>
      <w:r>
        <w:t>6.1 Main API (api.py) — 52 Routes</w:t>
      </w:r>
    </w:p>
    <w:p>
      <w:pPr>
        <w:pStyle w:val="Heading3"/>
      </w:pPr>
      <w:r>
        <w:t>Chat &amp; Query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Method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Endpoint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Description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/api/chat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Main chat endpoint (SSE streaming)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/api/ask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Non-streaming chat query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/api/ask-with-image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Vision query (image + text)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/api/research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Research Agent (web search + RAG)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/api/conversations/&lt;id&gt;/regenerate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Regenerate last answer</w:t>
            </w:r>
          </w:p>
        </w:tc>
      </w:tr>
    </w:tbl>
    <w:p/>
    <w:p>
      <w:pPr>
        <w:pStyle w:val="Heading3"/>
      </w:pPr>
      <w:r>
        <w:t>Data Processing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Method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Endpoint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Description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/api/process/dataraw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Process data/ -&gt; ChromaDB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/api/process/obsidian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Sync Obsidian vault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/api/process/upload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Upload file to ChromaDB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/api/analyze-file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Analyze uploaded file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/api/index/progress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Indexing progress (SSE)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/api/index/cancel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Cancel indexing</w:t>
            </w:r>
          </w:p>
        </w:tc>
      </w:tr>
    </w:tbl>
    <w:p/>
    <w:p>
      <w:pPr>
        <w:pStyle w:val="Heading3"/>
      </w:pPr>
      <w:r>
        <w:t>Conversations &amp;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Method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Endpoint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Description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/api/conversations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List all conversations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/api/conversations/&lt;id&gt;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Load conversation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DELETE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/api/conversations/&lt;id&gt;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Delete conversation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/api/conversations/new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Start new conversation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/api/clear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Clear current conversation</w:t>
            </w:r>
          </w:p>
        </w:tc>
      </w:tr>
    </w:tbl>
    <w:p/>
    <w:p>
      <w:pPr>
        <w:pStyle w:val="Heading3"/>
      </w:pPr>
      <w:r>
        <w:t>Settings &amp;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Method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Endpoint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Description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/api/settings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 current settings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/api/settings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Update settings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/api/settings/version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 settings version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/api/status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LM Studio + ChromaDB status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/api/llm/status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LLM endpoint health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/api/embedding/status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Embedding endpoint health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/api/performance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Request metrics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/api/stats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Message count + vector count</w:t>
            </w:r>
          </w:p>
        </w:tc>
      </w:tr>
    </w:tbl>
    <w:p/>
    <w:p>
      <w:pPr>
        <w:pStyle w:val="Heading3"/>
      </w:pPr>
      <w:r>
        <w:t>TTS &amp; Translation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Method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Endpoint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Description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/api/tts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Text-to-speech (edge-tts)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/api/tts/voices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List TTS voices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/api/tts/locales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List TTS locales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/api/translate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Translate text (LLM-based)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/api/vieneu-tts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VieNeu TTS (on-device)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/api/vieneu-tts/voices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VieNeu voices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/api/vieneu-tts/warmup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Warm up VieNeu model</w:t>
            </w:r>
          </w:p>
        </w:tc>
      </w:tr>
    </w:tbl>
    <w:p/>
    <w:p>
      <w:pPr>
        <w:pStyle w:val="Heading3"/>
      </w:pPr>
      <w:r>
        <w:t>Miscellaneous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Method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Endpoint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Description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Main chat page (index.html)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/api/images/&lt;path:filename&gt;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Serve data images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/api/featured-images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Featured images carousel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/api/schedule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Exhibition schedule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/api/like-answer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Thumbs up feedback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/api/dislike-answer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Thumbs down feedback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/api/feedback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Submit feedback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/api/voice-stt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Speech-to-text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/api/db/info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ChromaDB info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/api/db/clear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Clear ChromaDB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/api/obsidian/info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Obsidian vault info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/api/export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Export to Obsidian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/api/evaluation/events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Record evaluation events</w:t>
            </w:r>
          </w:p>
        </w:tc>
      </w:tr>
    </w:tbl>
    <w:p/>
    <w:p>
      <w:pPr>
        <w:pStyle w:val="Heading2"/>
      </w:pPr>
      <w:r>
        <w:t>6.2 SAG API (sag_api.py) — 16 Routes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Method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Endpoint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Description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/api/sag/sources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List all sources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/api/sag/sources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Create source (API key)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/api/sag/sources/&lt;id&gt;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 source details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PATCH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/api/sag/sources/&lt;id&gt;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Update source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DELETE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/api/sag/sources/&lt;id&gt;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Delete source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/api/sag/sources/&lt;id&gt;/stats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Source statistics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/api/sag/sources/&lt;id&gt;/ingest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Ingest text content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/api/sag/sources/&lt;id&gt;/ingest-file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Ingest file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/api/sag/sources/&lt;id&gt;/search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Search within source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/api/sag/search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Global search across sources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/api/sag/sources/&lt;id&gt;/graph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Knowledge graph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/api/sag/entities/&lt;id&gt;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Entity detail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/api/sag/events/&lt;id&gt;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Event detail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/api/sag/sources/&lt;id&gt;/entities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Search entities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/api/sag/sources/&lt;id&gt;/entity-types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Entity types with counts</w:t>
            </w:r>
          </w:p>
        </w:tc>
      </w:tr>
    </w:tbl>
    <w:p>
      <w:r>
        <w:br w:type="page"/>
      </w:r>
    </w:p>
    <w:p>
      <w:pPr>
        <w:pStyle w:val="Heading1"/>
      </w:pPr>
      <w:r>
        <w:t>7. Core Services</w:t>
      </w:r>
    </w:p>
    <w:p>
      <w:pPr>
        <w:pStyle w:val="Heading2"/>
      </w:pPr>
      <w:r>
        <w:t>7.1 RAGChatbot (src/services/rag_chatbot.py)</w:t>
      </w:r>
    </w:p>
    <w:p>
      <w:r>
        <w:t>The central orchestrator (3,193 lines) implementing the full RAG pipeline. It is a singleton with lazy initialization.</w:t>
      </w:r>
    </w:p>
    <w:p>
      <w:pPr>
        <w:pStyle w:val="Heading3"/>
      </w:pPr>
      <w:r>
        <w:t>Key Methods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Method</w:t>
            </w:r>
          </w:p>
        </w:tc>
        <w:tc>
          <w:tcPr>
            <w:tcW w:type="dxa" w:w="6768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Purpose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query()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Non-streaming query with intent routing + Auto-RAG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query_streaming()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SSE streaming query (main chat endpoint)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process_data_directory()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Full data pipeline: extract → chunk → embed → store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process_obsidian()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Obsidian vault sync with incremental indexing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process_uploaded_file()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Single file processing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_search()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Shared search logic (vector/hybrid/sag)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_transform_query()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HyDE + conversation-aware query transformation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_decompose_and_search()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Query decomposition + RRF merge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_generate_with_refinement()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Faithfulness-checking generation loop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_get_topic_prompt()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Intent-specific few-shot prompts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set_embedding_model()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Hot-swap embedding model at runtime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set_sag_source()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Switch active SAG source</w:t>
            </w:r>
          </w:p>
        </w:tc>
      </w:tr>
    </w:tbl>
    <w:p>
      <w:pPr>
        <w:pStyle w:val="Heading3"/>
      </w:pPr>
      <w:r>
        <w:t>Query Processing Flow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User Query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▼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┌─────────────────┐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Intent Detection │ ──→ 15+ intents (pricing, hours, schedule, etc.)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(keyword match)  │     Short-circuit without RAG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└────────┬────────┘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 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▼ (no short-circuit)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┌─────────────────┐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FAQ Cache Check │ ──→ Normalized question dedup → instant answer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└────────┬────────┘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 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▼ (cache miss)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┌─────────────────┐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Query Transform  │ ──→ HyDE + conversation context + language fix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└────────┬────────┘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 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▼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┌─────────────────┐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Auto-RAG Config │ ──→ Dynamically set: decompose, hyde, rerank, etc.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└────────┬────────┘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 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▼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┌─────────────────┐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Search Pipeline │ ──→ Vector / Hybrid / SAG search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(with reranker) │     MMR diversity + BM25 keyword boost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└────────┬────────┘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 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▼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┌─────────────────┐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Context Assembly │ ──→ Relevance judge + context compression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└────────┬────────┘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 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▼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┌─────────────────┐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 LLM Generation  │ ──→ Cloud (MiMo-V2.5) → Local (LM Studio) fallback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└────────┬────────┘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 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▼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┌─────────────────┐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Faithfulness Check│ ──→ Verify answer is grounded in context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│ (optional)       │     Max 2 refinement iterations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└────────┬────────┘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     │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  ▼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 xml:space="preserve">  Response (SSE stream)</w:t>
      </w:r>
    </w:p>
    <w:p>
      <w:pPr>
        <w:pStyle w:val="Heading2"/>
      </w:pPr>
      <w:r>
        <w:t>7.2 ConversationStore (src/services/conversation_store.py)</w:t>
      </w:r>
    </w:p>
    <w:p>
      <w:r>
        <w:t>SQLite-based persistent chat history (316 lines). Stores messages with metadata, supports CRUD operations, and provides conversation list/load/delete.</w:t>
      </w:r>
    </w:p>
    <w:p>
      <w:pPr>
        <w:pStyle w:val="Heading2"/>
      </w:pPr>
      <w:r>
        <w:t>7.3 EvaluationStore (src/services/evaluation_store.py)</w:t>
      </w:r>
    </w:p>
    <w:p>
      <w:r>
        <w:t>Visitor session tracking with feedback, quality scoring, and audit log (~400 lines). Records evaluation events, computes quality scores, and provides admin audit trail.</w:t>
      </w:r>
    </w:p>
    <w:p>
      <w:pPr>
        <w:pStyle w:val="Heading2"/>
      </w:pPr>
      <w:r>
        <w:t>7.4 GlobalSettings (src/services/global_settings.py)</w:t>
      </w:r>
    </w:p>
    <w:p>
      <w:r>
        <w:t>Runtime-editable settings stored as versioned JSON (~180 lines). Supports atomic updates with optimistic concurrency control.</w:t>
      </w:r>
    </w:p>
    <w:p>
      <w:pPr>
        <w:pStyle w:val="Heading2"/>
      </w:pPr>
      <w:r>
        <w:t>7.5 IndexCheckpoint (src/services/index_checkpoint.py)</w:t>
      </w:r>
    </w:p>
    <w:p>
      <w:r>
        <w:t>Incremental indexing with MD5 dedup + LLM/image cache (~140 lines). Tracks processed files to avoid re-indexing unchanged content.</w:t>
      </w:r>
    </w:p>
    <w:p>
      <w:pPr>
        <w:pStyle w:val="Heading2"/>
      </w:pPr>
      <w:r>
        <w:t>7.6 Translation Service (src/services/translate_service.py)</w:t>
      </w:r>
    </w:p>
    <w:p>
      <w:r>
        <w:t>LLM-based translation for multi-locale TTS (142 lines). Translates text to target language using the same LLM pipeline.</w:t>
      </w:r>
    </w:p>
    <w:p>
      <w:pPr>
        <w:pStyle w:val="Heading2"/>
      </w:pPr>
      <w:r>
        <w:t>7.7 TTS Services</w:t>
      </w:r>
    </w:p>
    <w:p>
      <w:r>
        <w:t>Two TTS backends:</w:t>
        <w:br/>
        <w:t>• edge-tts (277 lines): Neural TTS via Microsoft Edge API, Vietnamese voices, disk cache</w:t>
        <w:br/>
        <w:t>• VieNeu (133 lines): On-device Vietnamese TTS v3 Nano, CPU-only, torch-free</w:t>
      </w:r>
    </w:p>
    <w:p>
      <w:r>
        <w:br w:type="page"/>
      </w:r>
    </w:p>
    <w:p>
      <w:pPr>
        <w:pStyle w:val="Heading1"/>
      </w:pPr>
      <w:r>
        <w:t>8. RAG Pipeline</w:t>
      </w:r>
    </w:p>
    <w:p>
      <w:pPr>
        <w:pStyle w:val="Heading2"/>
      </w:pPr>
      <w:r>
        <w:t>8.1 Data Ingestion</w:t>
      </w:r>
    </w:p>
    <w:p>
      <w:r>
        <w:t>The data pipeline processes raw documents through extraction, chunking, embedding, and storage in ChromaDB.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Data Sources: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├── dataraw/ (90+ Markdown files)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├── data/ (PDF, DOCX, PPTX, TXT)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├── Obsidian Vault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└── File Upload (admin)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Processing Pipeline: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1. File Reading    → PDF/DOCX/PPTX/MD/TXT extraction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2. Cleaning        → Vietnamese text normalization, Chinese char filtering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3. Chunking        → Recursive text splitter (512 tokens, 50 overlap)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4. Classification  → Intent/topic assignment via LLM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5. Embedding       → BGE-M3 (1024-dim) via LM Studio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6. Storage         → ChromaDB with metadata (source, chunk_id, intent)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7. Checkpointing   → MD5 dedup, skip unchanged files</w:t>
      </w:r>
    </w:p>
    <w:p>
      <w:pPr>
        <w:pStyle w:val="Heading2"/>
      </w:pPr>
      <w:r>
        <w:t>8.2 Search Modes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Mode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Strategy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Use Case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vector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Cosine similarity (ChromaDB)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Simple factual queries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hybrid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Vector + BM25 + RRF merge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Mixed keyword/semantic queries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sag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SAG event/entity retrieval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Structured knowledge queries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auto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Dynamic selection via AutoRAG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Default (complexity-based)</w:t>
            </w:r>
          </w:p>
        </w:tc>
      </w:tr>
    </w:tbl>
    <w:p>
      <w:pPr>
        <w:pStyle w:val="Heading2"/>
      </w:pPr>
      <w:r>
        <w:t>8.3 Query Transformation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HyDE: Hypothetical Document Embeddings — generates hypothetical answer, searches with its embedding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Conversation-aware: Appends recent chat history to query for context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Language fix: Vietnamese spacing correction, Chinese character filtering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Query decomposition: Breaks complex queries into sub-queries, merges via RRF</w:t>
      </w:r>
    </w:p>
    <w:p>
      <w:pPr>
        <w:pStyle w:val="Heading2"/>
      </w:pPr>
      <w:r>
        <w:t>8.4 Retrieval &amp; Ranking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MMR (Maximal Marginal Relevance): Diversity-aware re-ranking (λ=0.5)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Cross-Encoder Reranker: BAAI/bge-reranker-v2-m3 for precision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BM25 Keyword Boost: Traditional keyword matching for exact terms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Relevance Judge: LLM-based relevance scoring of retrieved chunks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Context Compression: Truncates low-relevance chunks</w:t>
      </w:r>
    </w:p>
    <w:p>
      <w:r>
        <w:br w:type="page"/>
      </w:r>
    </w:p>
    <w:p>
      <w:pPr>
        <w:pStyle w:val="Heading1"/>
      </w:pPr>
      <w:r>
        <w:t>9. Advanced RAG Components</w:t>
      </w:r>
    </w:p>
    <w:p>
      <w:pPr>
        <w:pStyle w:val="Heading2"/>
      </w:pPr>
      <w:r>
        <w:t>9.1 AutoRAG (src/search/auto_rag.py)</w:t>
      </w:r>
    </w:p>
    <w:p>
      <w:r>
        <w:t>Dynamically configures RAG features based on query complexity score (0-1). Higher complexity enables more advanced features.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Feature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Threshold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Effect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Query Decomposition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&gt; 0.5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Break query into sub-queries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HyDE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&gt; 0.6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Generate hypothetical answer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Reranker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&gt; 0.4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Cross-encoder precision boost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Context Compression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&gt; 0.7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Truncate low-relevance chunks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Faithfulness Check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&gt; 0.8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Verify answer grounding</w:t>
            </w:r>
          </w:p>
        </w:tc>
      </w:tr>
    </w:tbl>
    <w:p>
      <w:pPr>
        <w:pStyle w:val="Heading2"/>
      </w:pPr>
      <w:r>
        <w:t>9.2 Query Router (src/search/query_router.py)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classify_query(): Detects intent from keywords (pricing, hours, schedule, etc.)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route_search_mode(): Selects vector/hybrid/sag based on query type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should_decompose(): Determines if query needs decomposition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should_use_hyde(): Determines if HyDE would help</w:t>
      </w:r>
    </w:p>
    <w:p>
      <w:pPr>
        <w:pStyle w:val="Heading2"/>
      </w:pPr>
      <w:r>
        <w:t>9.3 Reranker (src/search/reranker.py + cross_encoder_reranker.py)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MMR: Maximal Marginal Relevance for diversity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CrossEncoderReranker: BAAI/bge-reranker-v2-m3 for precision</w:t>
      </w:r>
    </w:p>
    <w:p>
      <w:pPr>
        <w:pStyle w:val="Heading2"/>
      </w:pPr>
      <w:r>
        <w:t>9.4 Faithfulness Checker (src/search/faithfulness_checker.py)</w:t>
      </w:r>
    </w:p>
    <w:p>
      <w:r>
        <w:t>Verifies that generated answers are grounded in the retrieved context. Uses LLM to score faithfulness (0-1) and triggers refinement if below threshold.</w:t>
      </w:r>
    </w:p>
    <w:p>
      <w:r>
        <w:br w:type="page"/>
      </w:r>
    </w:p>
    <w:p>
      <w:pPr>
        <w:pStyle w:val="Heading1"/>
      </w:pPr>
      <w:r>
        <w:t>10. SAG (Structured Augmented Generation)</w:t>
      </w:r>
    </w:p>
    <w:p>
      <w:r>
        <w:t>SAG is a structured knowledge system that extracts entities and events from documents, stores them in SQLite, and provides graph-based retrieval alongside ChromaDB vector search.</w:t>
      </w:r>
    </w:p>
    <w:p>
      <w:pPr>
        <w:pStyle w:val="Heading2"/>
      </w:pPr>
      <w:r>
        <w:t>10.1 Architecture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SAG Pipeline: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1. Ingestion    → Text content → Entity/Event extraction (LLM)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2. Storage      → SQLite (SQLAlchemy ORM)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3. Retrieval    → Hybrid (SAG + ChromaDB) with configurable weights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4. Graph        → Entity relationships + knowledge graph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5. Citation     → Source attribution with context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Database Models: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├── SagSource      → Knowledge source metadata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├── SagChunk       → Text chunks with embeddings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├── SagEvent       → Extracted events (structured)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├── SagEntity      → Extracted entities (typed)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└── SagEventEntity → Event-entity relationships</w:t>
      </w:r>
    </w:p>
    <w:p>
      <w:pPr>
        <w:pStyle w:val="Heading2"/>
      </w:pPr>
      <w:r>
        <w:t>10.2 Entity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Type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Description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Example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person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Individual names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Nguyen Van A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organization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Companies, groups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FPT Software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location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Places, addresses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Phong 6, Tòa nhà chính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concept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Abstract ideas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Merge sort, Quick sort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event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Scheduled events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Show khoa học 10:00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product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Products, items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Vé vào cửa</w:t>
            </w:r>
          </w:p>
        </w:tc>
      </w:tr>
    </w:tbl>
    <w:p>
      <w:pPr>
        <w:pStyle w:val="Heading2"/>
      </w:pPr>
      <w:r>
        <w:t>10.3 Hybrid Retriever</w:t>
      </w:r>
    </w:p>
    <w:p>
      <w:r>
        <w:t>Combines SAG and ChromaDB results with configurable weights:</w:t>
        <w:br/>
        <w:t>• SAG_HYBRID_WEIGHT (default 0.6)</w:t>
        <w:br/>
        <w:t>• CHROMA_HYBRID_WEIGHT (default 0.4)</w:t>
        <w:br/>
        <w:t>• Results fused via Reciprocal Rank Fusion (RRF)</w:t>
      </w:r>
    </w:p>
    <w:p>
      <w:r>
        <w:br w:type="page"/>
      </w:r>
    </w:p>
    <w:p>
      <w:pPr>
        <w:pStyle w:val="Heading1"/>
      </w:pPr>
      <w:r>
        <w:t>11. LLM Routing &amp; Load Balancing</w:t>
      </w:r>
    </w:p>
    <w:p>
      <w:pPr>
        <w:pStyle w:val="Heading2"/>
      </w:pPr>
      <w:r>
        <w:t>11.1 HybridLLMClient (src/utils/hybrid_llm.py)</w:t>
      </w:r>
    </w:p>
    <w:p>
      <w:r>
        <w:t>Manages cloud (MiMo-V2.5) and local (LM Studio) LLM endpoints with automatic failover, retry, and circuit breaker patterns.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Request Flow: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1. Cloud Gate     → Semaphore limits concurrent cloud requests (prevents 429)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2. Cloud Primary  → opencode.ai/zen (8 replicas)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3. Cloud Failover → opencode.ai/zen/go (8 replicas)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4. Local Fallback → LM Studio (mistralai/ministral-3-3b)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Features: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- 429 Cooldown: exponential backoff on rate limit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- Circuit Breaker: opens after 5 failures, retries after 60s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- Streaming: SSE streaming for real-time response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- Token Counting: tiktoken-based token management</w:t>
      </w:r>
    </w:p>
    <w:p>
      <w:pPr>
        <w:pStyle w:val="Heading2"/>
      </w:pPr>
      <w:r>
        <w:t>11.2 ServiceRouter (src/utils/service_router.py)</w:t>
      </w:r>
    </w:p>
    <w:p>
      <w:r>
        <w:t>Generic load balancer (606 lines) supporting multiple strategies: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Strategy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Algorithm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Use Case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priority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Primary → secondary fallback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Cloud → local failover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least_connections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Least active requests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Parallel endpoint balancing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round_robin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Sequential rotation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Equal distribution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least_latency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Fastest响应 endpoint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Embedding endpoints</w:t>
            </w:r>
          </w:p>
        </w:tc>
      </w:tr>
    </w:tbl>
    <w:p>
      <w:pPr>
        <w:pStyle w:val="Heading2"/>
      </w:pPr>
      <w:r>
        <w:t>11.3 LLMRouter (src/utils/llm_router.py)</w:t>
      </w:r>
    </w:p>
    <w:p>
      <w:r>
        <w:t>LL-specific router extending ServiceRouter with cloud-priority + local fallback logic.</w:t>
      </w:r>
    </w:p>
    <w:p>
      <w:r>
        <w:br w:type="page"/>
      </w:r>
    </w:p>
    <w:p>
      <w:pPr>
        <w:pStyle w:val="Heading1"/>
      </w:pPr>
      <w:r>
        <w:t>12. Utilities &amp; Infrastructure</w:t>
      </w:r>
    </w:p>
    <w:p>
      <w:pPr>
        <w:pStyle w:val="Heading2"/>
      </w:pPr>
      <w:r>
        <w:t>12.1 Cache System (src/utils/cache.py)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Class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Storage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Features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MemoryCache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In-memory dict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LRU eviction, TTL expiry, max 300 entries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DiskCache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File system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Persistent, JSON serialization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@cached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Decorator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Auto-cache function results</w:t>
            </w:r>
          </w:p>
        </w:tc>
      </w:tr>
    </w:tbl>
    <w:p>
      <w:pPr>
        <w:pStyle w:val="Heading2"/>
      </w:pPr>
      <w:r>
        <w:t>12.2 Rate Limiter (src/utils/rate_limiter.py)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Token Bucket algorithm (100 burst, 10 req/s)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Per-IP tracking via session identity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Configurable burst and refill rates</w:t>
      </w:r>
    </w:p>
    <w:p>
      <w:pPr>
        <w:pStyle w:val="Heading2"/>
      </w:pPr>
      <w:r>
        <w:t>12.3 Security (src/utils/security.py)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Password hashing: PBKDF2 with salt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API key authentication: @api_key_required decorator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Session identity: HMAC-signed visitor IDs</w:t>
      </w:r>
    </w:p>
    <w:p>
      <w:pPr>
        <w:pStyle w:val="Heading2"/>
      </w:pPr>
      <w:r>
        <w:t>12.4 Performance Middleware (src/utils/performance.py)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Request rate tracking (per-minute)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Latency histogram (p50, p95, p99)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Error rate monitoring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Active request counter</w:t>
      </w:r>
    </w:p>
    <w:p>
      <w:pPr>
        <w:pStyle w:val="Heading2"/>
      </w:pPr>
      <w:r>
        <w:t>12.5 Model Discovery (src/utils/model_discovery.py)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Background polling for LM Studio models (10s interval)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Auto-detects available models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Updates global settings on model change</w:t>
      </w:r>
    </w:p>
    <w:p>
      <w:pPr>
        <w:pStyle w:val="Heading2"/>
      </w:pPr>
      <w:r>
        <w:t>12.6 Logging (src/utils/logging_setup.py)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Loguru integration with rotation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Stdlib logging redirect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Configurable log level and file path</w:t>
      </w:r>
    </w:p>
    <w:p>
      <w:pPr>
        <w:pStyle w:val="Heading2"/>
      </w:pPr>
      <w:r>
        <w:t>12.7 Exceptions (src/utils/exceptions.py)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Exception</w:t>
            </w:r>
          </w:p>
        </w:tc>
        <w:tc>
          <w:tcPr>
            <w:tcW w:type="dxa" w:w="6768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Purpose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ChatboxError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Base exception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LLMError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LLM connection/generation failures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CloudUnavailable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Cloud LLM unreachable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LocalUnavailable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Local LLM unreachable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EmbeddingError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Embedding generation failures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SearchError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Search pipeline failures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IndexingError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Data indexing failures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ValidationError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Input validation failures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ConfigurationError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Configuration issues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RateLimitError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Rate limit exceeded</w:t>
            </w:r>
          </w:p>
        </w:tc>
      </w:tr>
    </w:tbl>
    <w:p>
      <w:r>
        <w:br w:type="page"/>
      </w:r>
    </w:p>
    <w:p>
      <w:pPr>
        <w:pStyle w:val="Heading1"/>
      </w:pPr>
      <w:r>
        <w:t>13. Admin Panel</w:t>
      </w:r>
    </w:p>
    <w:p>
      <w:r>
        <w:t>Single-page admin interface (admin/__init__.py, 729 lines) with 28 routes. Provides comprehensive management for the chatbot system.</w:t>
      </w:r>
    </w:p>
    <w:p>
      <w:pPr>
        <w:pStyle w:val="Heading2"/>
      </w:pPr>
      <w:r>
        <w:t>13.1 Authentication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Password-based (PBKDF2 hash or plaintext)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Session-based with 7-day lifetime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Brute-force protection (5 attempts per 15 minutes)</w:t>
      </w:r>
    </w:p>
    <w:p>
      <w:pPr>
        <w:pStyle w:val="ListBullet"/>
        <w:spacing w:after="40"/>
      </w:pPr>
      <w:r>
        <w:rPr>
          <w:rFonts w:ascii="Consolas" w:hAnsi="Consolas"/>
          <w:b w:val="0"/>
          <w:i w:val="0"/>
          <w:sz w:val="21"/>
        </w:rPr>
        <w:t>Settings modal: separate unlock password (01121998)</w:t>
      </w:r>
    </w:p>
    <w:p>
      <w:pPr>
        <w:pStyle w:val="Heading2"/>
      </w:pPr>
      <w:r>
        <w:t>13.2 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Feature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Routes</w:t>
            </w:r>
          </w:p>
        </w:tc>
        <w:tc>
          <w:tcPr>
            <w:tcW w:type="dxa" w:w="4512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Description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Dashboard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/admin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System health, CPU/RAM/disk stats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Knowledge Base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/api/knowledge/*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List/search/delete ChromaDB sources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Schedule CRUD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/admin/api/schedule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Weekly exhibition schedule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FAQ CRUD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/admin/api/faq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Intent-based FAQ with vi/en localization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Image Gallery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/admin/api/images/*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Upload, assign intents/topics, delete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Evaluation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/api/evaluation/*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Visitor sessions, feedback, quality scores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Log Viewer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/api/logs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Last 200 lines of app.log</w:t>
            </w:r>
          </w:p>
        </w:tc>
      </w:tr>
      <w:tr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System Info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/api/system-info</w:t>
            </w:r>
          </w:p>
        </w:tc>
        <w:tc>
          <w:tcPr>
            <w:tcW w:type="dxa" w:w="45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CPU, RAM, disk usage</w:t>
            </w:r>
          </w:p>
        </w:tc>
      </w:tr>
    </w:tbl>
    <w:p>
      <w:r>
        <w:br w:type="page"/>
      </w:r>
    </w:p>
    <w:p>
      <w:pPr>
        <w:pStyle w:val="Heading1"/>
      </w:pPr>
      <w:r>
        <w:t>14. Deployment &amp; Production</w:t>
      </w:r>
    </w:p>
    <w:p>
      <w:pPr>
        <w:pStyle w:val="Heading2"/>
      </w:pPr>
      <w:r>
        <w:t>14.1 Development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# Install dependencies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pip install -r requirements.txt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# Copy configuration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cp .env.example .env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# Edit .env with your API keys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# Start development server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python run.py              # with LM Studio health check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python app.py              # direct Flask dev server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task dev                   # via taskipy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# Code quality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task lint                  # ruff check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task format                # ruff format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task typecheck             # mypy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task test                  # pytest</w:t>
      </w:r>
    </w:p>
    <w:p>
      <w:pPr>
        <w:pStyle w:val="Heading2"/>
      </w:pPr>
      <w:r>
        <w:t>14.2 Production (Windows)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# Single instance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python run_production.py --host 0.0.0.0 --port 5000 --threads 200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# Cluster (4 instances via nginx)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python scripts/run_cluster.py --ports 5001,5002,5003,5004 --threads 200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# Install as Windows service (NSSM)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nssm install AIChatbox "C:\Python310\python.exe" "run_production.py"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nssm set AIChatbox AppDirectory "C:\path\to\ai-chatbox"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nssm start AIChatbox</w:t>
      </w:r>
    </w:p>
    <w:p>
      <w:pPr>
        <w:pStyle w:val="Heading2"/>
      </w:pPr>
      <w:r>
        <w:t>14.3 Production (Linux)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# Gunicorn with gevent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python run_production.py --server gunicorn --workers 4 --host 0.0.0.0 --port 5000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# Or via gunicorn directly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gunicorn -c gunicorn.conf.py app:create_app()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# Nginx load balancing (see deploy/nginx.conf)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# 4 upstream instances, least_conn, SSE-optimized</w:t>
      </w:r>
    </w:p>
    <w:p>
      <w:pPr>
        <w:pStyle w:val="Heading2"/>
      </w:pPr>
      <w:r>
        <w:t>14.4 Nginx Configuration</w:t>
      </w:r>
    </w:p>
    <w:p>
      <w:r>
        <w:t>The deploy/nginx.conf provides production-ready reverse proxy with:</w:t>
        <w:br/>
        <w:t>• 4-instance upstream cluster (least_conn)</w:t>
        <w:br/>
        <w:t>• SSE-optimized proxy settings (stream_buffering off)</w:t>
        <w:br/>
        <w:t>• Static file caching (1 week expiry)</w:t>
        <w:br/>
        <w:t>• Security headers (X-Frame-Options, CSP, etc.)</w:t>
      </w:r>
    </w:p>
    <w:p>
      <w:pPr>
        <w:pStyle w:val="Heading2"/>
      </w:pPr>
      <w:r>
        <w:t>14.5 PWA Support</w:t>
      </w:r>
    </w:p>
    <w:p>
      <w:r>
        <w:t>The application includes Progressive Web App support:</w:t>
        <w:br/>
        <w:t>• Service Worker (static/sw.js) for offline caching</w:t>
        <w:br/>
        <w:t>• Web App Manifest (static/manifest.json)</w:t>
        <w:br/>
        <w:t>• Installable on kiosk displays and mobile devices</w:t>
      </w:r>
    </w:p>
    <w:p>
      <w:r>
        <w:br w:type="page"/>
      </w:r>
    </w:p>
    <w:p>
      <w:pPr>
        <w:pStyle w:val="Heading1"/>
      </w:pPr>
      <w:r>
        <w:t>15. Testing &amp; Quality Assurance</w:t>
      </w:r>
    </w:p>
    <w:p>
      <w:pPr>
        <w:pStyle w:val="Heading2"/>
      </w:pPr>
      <w:r>
        <w:t>15.1 Test Suite</w:t>
      </w:r>
    </w:p>
    <w:p>
      <w:r>
        <w:t>23 test files covering all major components: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768"/>
        <w:gridCol w:w="6768"/>
      </w:tblGrid>
      <w:tr>
        <w:tc>
          <w:tcPr>
            <w:tcW w:type="dxa" w:w="6768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Test File</w:t>
            </w:r>
          </w:p>
        </w:tc>
        <w:tc>
          <w:tcPr>
            <w:tcW w:type="dxa" w:w="6768"/>
            <w:shd w:val="clear" w:fill="D9E2F3"/>
          </w:tcPr>
          <w:p>
            <w:r/>
            <w:r>
              <w:rPr>
                <w:rFonts w:ascii="Consolas" w:hAnsi="Consolas"/>
                <w:b/>
                <w:i w:val="0"/>
                <w:sz w:val="20"/>
              </w:rPr>
              <w:t>Coverage Area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test_app.py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Flask app creation and configuration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test_routes.py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API route handling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test_admin.py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Admin panel functionality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test_agent.py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Research agent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test_cache.py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Caching layer (MemoryCache, DiskCache)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test_chroma.py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ChromaDB operations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test_cloud_fallback.py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Cloud → local fallback logic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test_config.py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Configuration loading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test_curated_images.py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Image assignment system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test_embeddings.py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Embedding client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test_evaluation.py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Evaluation store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test_language_helpers.py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Language detection + Vietnamese processing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test_preprocessing.py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Text preprocessing pipeline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test_schedule.py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Schedule CRUD operations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test_search.py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Search components (HyDE, reranker, etc.)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test_security.py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Password hashing + auth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test_service_router.py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Load balancing + circuit breaker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test_translate.py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Translation service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test_tts.py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Text-to-speech (edge-tts)</w:t>
            </w:r>
          </w:p>
        </w:tc>
      </w:tr>
      <w:tr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test_utils.py</w:t>
            </w:r>
          </w:p>
        </w:tc>
        <w:tc>
          <w:tcPr>
            <w:tcW w:type="dxa" w:w="6768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Utility functions</w:t>
            </w:r>
          </w:p>
        </w:tc>
      </w:tr>
    </w:tbl>
    <w:p>
      <w:pPr>
        <w:pStyle w:val="Heading2"/>
      </w:pPr>
      <w:r>
        <w:t>15.2 Running Tests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# Run all tests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pytest tests/ -v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# Run with coverage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pytest tests/ -v --cov=src --cov-report=term --cov-report=xml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# Run specific test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pytest tests/test_search.py -v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# Run via taskipy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task test</w:t>
      </w:r>
    </w:p>
    <w:p>
      <w:pPr>
        <w:spacing w:before="0" w:after="0" w:line="240" w:lineRule="exact"/>
        <w:shd w:val="clear" w:fill="F3F4F6"/>
      </w:pPr>
      <w:r>
        <w:rPr>
          <w:rFonts w:ascii="Consolas" w:hAnsi="Consolas"/>
          <w:b w:val="0"/>
          <w:i w:val="0"/>
          <w:sz w:val="17"/>
        </w:rPr>
        <w:t>task test-cov</w:t>
      </w:r>
    </w:p>
    <w:p>
      <w:pPr>
        <w:pStyle w:val="Heading2"/>
      </w:pPr>
      <w:r>
        <w:t>15.3 Code Quality</w:t>
      </w:r>
    </w:p>
    <w:p>
      <w:r>
        <w:t>Ruff linter configuration (pyproject.toml):</w:t>
        <w:br/>
        <w:t>• Line length: 120 characters</w:t>
        <w:br/>
        <w:t>• Target: Python 3.10</w:t>
        <w:br/>
        <w:t>• Rules: E (pycodestyle), F (pyflakes), W (warnings), I (isort), N (pep8-naming), UP (pyupgrade), B (bugbear), SIM (simplify)</w:t>
      </w:r>
    </w:p>
    <w:sectPr w:rsidR="00FC693F" w:rsidRPr="0006063C" w:rsidSect="00034616">
      <w:pgSz w:w="15840" w:h="122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