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C05000"/>
          <w:sz w:val="60"/>
        </w:rPr>
        <w:t>TAI LIEU BAN GIAO DU AN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2F5496"/>
          <w:sz w:val="44"/>
        </w:rPr>
        <w:t>AI-CHATBOX  v3.2.0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color w:val="595959"/>
          <w:sz w:val="24"/>
        </w:rPr>
        <w:t>Chatbot RAG tieng Viet: Flask + ChromaDB + SAG + MiMo-V2.5 (cloud) + LM Studio (local)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Muc</w:t>
            </w:r>
          </w:p>
        </w:tc>
        <w:tc>
          <w:tcPr>
            <w:tcW w:type="dxa" w:w="6912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Noi dung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Ten du an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ai-chatbox (Explora AI - Tro ly kham pha)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Phien ban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3.2.0 (pyproject.toml); src/__init__ ghi 3.0.0-dev (can dong bo)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Ngon ngu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&gt;= 3.10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Ngay ban giao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____ / ____ / 2026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Nguoi ban giao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 (ky ten)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Nguoi nhan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 (ky ten)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Kho ma nguon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C:\Users\Thanh_Suong\Documents\ai-chatbox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Tai lieu nay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TAI_LIEU_BAN_GIAO_ai-chatbox_v3.2.0.docx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spacing w:after="120"/>
      </w:pPr>
      <w:r>
        <w:rPr>
          <w:rFonts w:ascii="Calibri" w:hAnsi="Calibri"/>
          <w:b w:val="0"/>
          <w:i/>
          <w:color w:val="595959"/>
          <w:sz w:val="21"/>
        </w:rPr>
        <w:t>Luu y: Ban giao gom: ma nguon + file .env that + khoa API + mat khau admin + database + mo hinh LM Studio + tai lieu nay.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Muc luc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1. Ho so ban giao (checklist ky nhan)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2. Tong quan du an (lam gi, cho ai, chay o dau)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3. Kien truc he thong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4. Cong nghe &amp; thu vien phu thuoc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5. Cau truc thu muc &amp; vai tro tung file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6. Cai dat moi truong tu so 0 (Windows &amp; Linux)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7. Cau hinh .env (toan bo bien, y nghia, gia tri khuyen nghi)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8. Khoi dong &amp; van hanh (dev / prod / cluster / service)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9. Danh muc API day du (52 + 16 + 28 routes)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10. Luong chat streaming (sequence tu click den token cuoi)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11. RAGChatbot - bo nao trung tam (3.193 dong)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12. Pipeline du lieu: data -&gt; dataraw -&gt; ChromaDB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13. Advanced RAG (AutoRAG, HyDE, reranker, judge, faithfulness)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14. SAG - tri thuc co cau truc (schema + pipeline + retrieval)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15. LLM routing, fallback, quota cloud, LM Studio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16. Dich vu phu tro (conversation, evaluation, settings, checkpoint, TTS)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17. Tien ich ha tang (cache, rate-limit, security, monitoring...)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18. Giao dien nguoi dung (web chat + PWA)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19. Trang quan tri Admin (huong dan tung tab)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20. Scripts van hanh (17 scripts)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21. Kiem thu &amp; chat luong ma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22. Trien khai production (Waitress / Gunicorn / nginx / NSSM)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23. Van hanh hang ngay: giam sat, backup, phuc hoi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24. Xu ly su co (bang tra cuu nhanh)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25. Bao mat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26. Viec con do dang &amp; dinh huong (UPGRADE_PLAN)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Phu luc A. Lenh nhanh (cheat-sheet)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Phu luc B. So do du lieu &amp; file quan trong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1. Ho so ban giao (checklist ky nhan)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Hai ben cung doi chieu va danh dau tung muc. Thieu muc nao thi ghi ro ly do o cot Ghi chu.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3456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3456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Hang muc ban giao</w:t>
            </w:r>
          </w:p>
        </w:tc>
        <w:tc>
          <w:tcPr>
            <w:tcW w:type="dxa" w:w="3456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Trang thai</w:t>
            </w:r>
          </w:p>
        </w:tc>
        <w:tc>
          <w:tcPr>
            <w:tcW w:type="dxa" w:w="3456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Ghi chu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Ma nguon day du (ke ca .env that, khong chi .env.example)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[ ] Du / [ ] Thieu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File .env dang chay + giai thich tung khoa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[ ] Du / [ ] Thieu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API key cloud (opencode.ai/zen) + tai khoan billing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[ ] Du / [ ] Thieu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Mat khau Admin (/admin) + mat khau mo khoa Cai dat (01121998)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[ ] Du / [ ] Thieu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SECRET_KEY + API_KEY (neu co) + cookie session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[ ] Du / [ ] Thieu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Database: data/chatbox.db, data/evaluation.db, models/sag.db, models/chroma_db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[ ] Du / [ ] Thieu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LM Studio + model mistralai/ministral-3-3b + text-embedding-bge-m3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[ ] Du / [ ] Thieu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8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Tai lieu nay + README + TECHNICAL_REPORT cu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[ ] Du / [ ] Thieu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9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Huong dan deploy nginx + cluster + NSSM service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[ ] Du / [ ] Thieu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Demo chay thu end-to-end (chat, admin, index, TTS)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[ ] Dat / [ ] Loi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Chu ky xac nhan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3456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Vai tro</w:t>
            </w:r>
          </w:p>
        </w:tc>
        <w:tc>
          <w:tcPr>
            <w:tcW w:type="dxa" w:w="3456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 ten</w:t>
            </w:r>
          </w:p>
        </w:tc>
        <w:tc>
          <w:tcPr>
            <w:tcW w:type="dxa" w:w="3456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Chu ky</w:t>
            </w:r>
          </w:p>
        </w:tc>
        <w:tc>
          <w:tcPr>
            <w:tcW w:type="dxa" w:w="3456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Ngay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Nguoi ban giao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Nguoi nhan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Giam sat / Quan ly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2. Tong quan du an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2.1. Du an lam gi?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ai-chatbox (ten hien thi Explora AI - Tro ly kham pha) la chatbot hoi-dap tieng Viet cho trung tam khoa hoc. Nguoi dung hoi ve gia ve, gio mo cua, lich trinh, phong trung bay, show khoa hoc, dia chi, lien he...; he thong tra loi dua tren kho tri thuc noi bo (ChromaDB + SAG) ket hop hieu biet chung cua LLM.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Nguoi dung cuoi: </w:t>
      </w:r>
      <w:r>
        <w:rPr>
          <w:rFonts w:ascii="Calibri" w:hAnsi="Calibri"/>
          <w:b w:val="0"/>
          <w:i w:val="0"/>
          <w:sz w:val="21"/>
        </w:rPr>
        <w:t>khach tham quan, hoc sinh/sinh vien, giao vien, phu huynh; chay tren kiosk + mobile + desktop.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Quan tri vien: </w:t>
      </w:r>
      <w:r>
        <w:rPr>
          <w:rFonts w:ascii="Calibri" w:hAnsi="Calibri"/>
          <w:b w:val="0"/>
          <w:i w:val="0"/>
          <w:sz w:val="21"/>
        </w:rPr>
        <w:t>nhan vien trung tam quan ly tri thuc, lich, FAQ, anh, sessions, logs qua /admin.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Che do chay: </w:t>
      </w:r>
      <w:r>
        <w:rPr>
          <w:rFonts w:ascii="Calibri" w:hAnsi="Calibri"/>
          <w:b w:val="0"/>
          <w:i w:val="0"/>
          <w:sz w:val="21"/>
        </w:rPr>
        <w:t>dev (Flask), prod Windows (Waitress), prod Linux (Gunicorn), cluster 4 instance sau nginx.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2.2. Nguyen tac thiet ke (phai giu khi sua code)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Cloud truoc, local du phong: MiMo-V2.5 qua opencode.ai/zen la chinh; LM Studio local tu dong the khi cloud loi/het quota.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Intent short-circuit: 18 intent co dinh (gia, gio, lich, dia chi...) tra loi ngay khong can retrieval.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FAQ cache: cau hoi lap lai o turn dau tra ngay, khong ton LLM.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Auto-RAG: do phuc tap cau hoi roi bat/tat HyDE, decomposition, reranker... de can bang toc do - do chinh xac.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Tieng Viet la so 1: detect ngon ngu, sua dinh spacing, loc chu Han lac, uu tien voice vi-VN.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Fail-open: retrieval/TTS/discovery loi thi ha cap chu khong sap ca request.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Khong tin LLM ve so lieu: gia/gio/phong/dia chi co ban cung + regex kiem gio + faithfulness check.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2.3. So lieu cung (chong ao giac) - nguoi nhan PHAI biet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Noi dung</w:t>
            </w:r>
          </w:p>
        </w:tc>
        <w:tc>
          <w:tcPr>
            <w:tcW w:type="dxa" w:w="6912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Gia tri chuan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Dia chi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So 10 Dai lo Khoa hoc, P. Quy Nhon Nam, Gia Lai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Gio mo cua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T4-CN 08:00-17:30 (sang 08:00-11:30, chieu 14:00-17:30); T2-T3 dong bao tri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Ve toa nha chinh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130.000d/nguoi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Ve Dai thien van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150.000d/nguoi (toi Thu 7, 19:00-21:00)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Ve khu thieu nhi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90.000d/nguoi (doan &gt; 20 khach)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Uu dai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Mien &lt; 3 tuoi/khuyet tat; -50% HS mam non-THPT; -25% sinh vien; GV/phu huynh gia day du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Hotline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0256 2478 999 (T2-T6 08:00-16:30); Zalo 0969073740 (T4-CN)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Phong 6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Vi sao lai the - Show tinh dien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3. Kien truc he thong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3.1. So do tong the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CLIENT: index.html + script.js (PWA)  |  Admin panel (admin.html)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                |                              |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FLASK APP (app.py create_app):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api_bp (52 routes) | admin_bp (28) | sag_bp (16) | Session + Scheduler + PerfMiddleware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                |                              |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        RAGChatbot (singleton, app.extensions["rag"])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          Intent -&gt; FAQ cache -&gt; Transform -&gt; AutoRAG -&gt; Search -&gt; Generate -&gt; Refine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                |                              |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    HybridLLMClient (cloud MiMo + local LM)   EmbeddingClient (BGE-M3)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                |                              |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    ServiceRouter (16 replicas cloud+local)   ServiceRouter (embedding LB)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                |                              |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DATA: ChromaDB (vectors) | SQLite chatbox.db | SQLite evaluation.db | SQLite sag.db | File cache/data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16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3.2. Luong request (doc tu tren xuong)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Browser fetch POST /api/chat (SSE) hoac /api/ask (JSON).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Flask before_request: giai ma cookie session_id (HMAC), gan g.session_id; after_request: set cookie neu la phien moi.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api_key_required (neu .env co API_KEY) + rate limiter (100 burst / 10 req/s).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RAGChatbot.query_streaming: intent -&gt; FAQ -&gt; transform -&gt; search (Chroma/SAG/hybrid) -&gt; rerank/MMR/judge -&gt; prompt -&gt; HybridLLM stream tokens.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SSE events: status -&gt; sources -&gt; citations -&gt; conversation_id -&gt; model -&gt; token... -&gt; final -&gt; done (hoac error).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Luu lich su vao data/chatbox.db; ghi evaluation vao data/evaluation.db.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3.3. Tien trinh du lieu (doc tu trai sang phai)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data/ (pdf/docx/pptx/txt/md/csv/anh) --process_knowledge--&gt; dataraw/*.md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dataraw/*.md --process_data/reindex--&gt; clean/split (512/50) --&gt; embed BGE-M3 --&gt; ChromaDB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                                              |--&gt; BM25 index (keyword) + HybridSearch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van ban Obsidian --&gt; process_obsidian --&gt; ChromaDB (category=obsidian)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SAG ingest (md/docx) --&gt; LLM trich event/entity --&gt; models/sag.db --&gt; retrieval ket hop Chroma (0.6/0.4)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16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4. Cong nghe &amp; thu vien phu thuoc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4.1. Khung chinh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Nhom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Cong nghe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Ghi chu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Ngon ngu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&gt;= 3.10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Khong dung &lt; 3.10 (Pydantic v2, match, removesuffix)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Web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Flask 3 + Flask-Session 0.8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Session filesystem, lifetime 7 ngay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Lich chay ngam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APScheduler 3.10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Don .flask_sessions cu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Cau hinh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Pydantic + pydantic-settings v2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Doc tu .env, validate tu dong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Vector DB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ChromaDB &gt;= 0.4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Persistent ./models/chroma_db, cosine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ORM (SAG)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SQLAlchemy 2 + Alembic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SQLite ./models/sag.db, WAL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 cloud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MiMo-V2.5 qua opencode.ai/zen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 endpoint //zen va //zen/go, moi ben 8 replicas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 local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LM Studio (mistralai/ministral-3-3b)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OpenAI-compatible http://localhost:1234/v1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Embedding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text-embedding-bge-m3 (1024 chieu)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Chay trong LM Studio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Reranker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BAAI/bge-reranker-v2-m3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Cross-encoder, bat/tat bang USE_RERANKER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Xu ly tieng Viet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underthesea 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Tach tu cho BM25, chuan hoa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TTS online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edge-tts 6.1 (Microsoft)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Giong vi-VN-HoaiMyNeural / NamMinh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TTS offline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vieneu &gt;= 3.6 (v3 Nano)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CPU, khong can torch, wav 24kHz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WSGI Windows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Waitress 2.1 (200 threads)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timeline SSE 5-30s, can nhieu thread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WSGI Linux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Gunicorn 22 + gevent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workers = cpu*2+1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Reverse proxy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nginx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Cluster 4 instance, least_conn, SSE toi uu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Service Windows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NSSM (nssm.exe)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Cai app thanh service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PWA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Service Worker + manifest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Cai tren kiosk/mobile, cache offline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4.2. requirements.txt (60 dong) - nhom theo muc dich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# Web + so lieu: flask, flask-session, numpy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# RAG: chromadb, langchain, langchain-community, langchain-text-splitters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# HTTP/crawl: requests, beautifulsoup4, ddgs, httpx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# Doc/anh: pillow, python-docx, python-pptx, pypdf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# ML: scikit-learn, sqlalchemy, alembic, tiktoken, regex, tqdm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# Core: python-dotenv, pydantic, pydantic-settings, tenacity, watchdog, underthesea, sentence-transformers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# Dev: taskipy, pytest, pytest-cov, ruff, pre-commit, mypy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# Prod: gunicorn, gevent, apscheduler, waitress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# Runtime: psutil, loguru, edge-tts, vieneu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16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4.3. Cong cu chat luong (pyproject.toml v3.2.0)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Lenh (task ...)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Chay gi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Khi nao dung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task dev / start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run.py / python app.py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Chay dev hang ngay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task lint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ruff check src/ tests/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Truoc moi commit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task format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ruff format src/ tests/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Sau khi sua nhieu file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task typecheck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mypy src/ --ignore-missing-imports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Truoc release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task test / test-cov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pytest (-v / --cov=src)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Truoc ban giao, CI chay tu dong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Ruff rules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E,F,W,I,N,UP,B,SIM; line-length 120; py310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Khong tat luat khi chua hieu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5. Cau truc thu muc &amp; vai tro tung file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ai-chatbox/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app.py, run.py, run_production.py, waitress_config.py, gunicorn.conf.py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requirements.txt, pyproject.toml, .env.example, README.md, UPGRADE_PLAN.md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nssm.exe, logo*.png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src/__init__.py, src/config.py (442 dong: 100+ bien .env)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src/routes/ api.py (1707 dong, 52 routes) + sag_api.py (481 dong, 16 routes)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src/services/ rag_chatbot.py (3193) + conversation_store + evaluation_store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            + global_settings + index_checkpoint + index_progress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            + translate_service + tts_service + vieneu_service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src/search/ auto_rag + query_router + query_transformer + reranker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          + cross_encoder_reranker + relevance_judge + context_compressor + faithfulness_checker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src/sag/ (12 file) models/database/source_manager/engine_adapter/event_extractor/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     extraction_pipeline/retrieval/hybrid_retriever/citation/graph_service/entity_types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src/utils/ (16 file) hybrid_llm/service_router/llm_router/embedding_router/helpers/cache/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         rate_limiter/security/session_identity/performance/logging_setup/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         model_discovery/monitoring/exceptions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src/embeddings/ src/chroma_pipeline/ src/preprocessing/ src/data_pipeline/ src/agent/ src/obsidian/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admin/__init__.py (729 dong, 28 routes) + admin/templates/admin.html (1463 dong)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templates/index.html (554) + static/script.js (~4200 dong) + style.css (1612) + sw.js + manifest.json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static/data/ schedule.json + rooms.json + pricing.json + image_map.json + address.json + faq.json + gallery/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scripts/ (17 file)  tests/ (23 file)  data/  dataraw/ (73 md)  models/  logs/  deploy/nginx.conf  docs/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16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5.1. Bang tra nhanh module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Duong dan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Dong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Viec cua no (1 cau)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app.py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218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create_app: session, scheduler, blueprint, RAGChatbot singleton, ModelDiscovery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run.py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71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Chay dev + check LM Studio + chuyen prod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run_production.py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88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Chon Waitress/Gunicorn theo OS, CLI host/port/threads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src/config.py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442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Settings Pydantic: moi bien .env co default + validate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src/routes/api.py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1707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Toan bo API chat/index/file/TTS/conversation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src/routes/sag_api.py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481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CRUD source SAG + ingest + search + graph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src/services/rag_chatbot.py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3193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Pipeline hoi-dap: intent/FAQ/search/generate/refine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src/utils/hybrid_llm.py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1010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Goi cloud truoc local sau, gate chong 429, streaming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src/utils/service_router.py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606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Can bang tai + circuit breaker + billing detect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admin/__init__.py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729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Login + CRUD lich/FAQ/anh/tri thuc/sessions/logs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templates/index.html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554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UI chat chinh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static/script.js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~4200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Moi logic frontend: SSE, TTS, conversation, settings poll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deploy/nginx.conf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95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Cluster 4 instance + SSE + gzip + limit chat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spacing w:after="120"/>
      </w:pPr>
      <w:r>
        <w:rPr>
          <w:rFonts w:ascii="Calibri" w:hAnsi="Calibri"/>
          <w:b w:val="0"/>
          <w:i/>
          <w:color w:val="595959"/>
          <w:sz w:val="21"/>
        </w:rPr>
        <w:t>Luu y: Thu muc venv/, __pycache__/, .flask_sessions/, .cache/ la sinh ra khi chay, khong can ban giao nhung phai biet de don rac.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6. Cai dat moi truong tu so 0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6.1. Dieu kien can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Windows 10/11 (prod Windows) hoac Ubuntu 22.04+ (prod Linux).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Python 3.10, 3.11 hoac 3.12 (khuyen 3.11/3.12 vi CI chay 3.12). Kiem tra: python --version.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RAM toi thieu 8GB (16GB neu chay LM Studio + reranker + index). Disk trong 10GB.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LM Studio (ban moi) + tai 2 model: mistralai/ministral-3-3b va text-embedding-bge-m3.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Khoa API opencode.ai/zen (mimo-v2.5). Khong co thi van chay local nhung cham/yeu hon.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Git, pip, venv. Windows them NSSM + nginx neu chay cluster.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6.2. Cai tren Windows (tung buoc, copy-paste duoc)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Giai nen / git clone ma nguon ve C:\ai-chatbox (duong dan khong dau, khong khoang trang).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python -m venv venv  roi  venv\Scripts\activate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pip install -r requirements.txt  (lan dau 5-15 phut).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copy .env.example .env  roi mo .env dien SECRET_KEY (de trong se tu sinh), LLM_CLOUD_API_KEY, ADMIN_PASSWORD (hash, xem muc 25), API_KEY (tuy chon).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Mo LM Studio &gt; tab Server &gt; Load mistralai/ministral-3-3b + text-embedding-bge-m3 &gt; Start Server port 1234.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python run.py  (se tu check LM Studio) hoac  python app.py . Mo http://localhost:5000 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Nap du lieu lan dau: mo /admin &gt; Process Data (hoac chay scripts\master.bat &gt; muc 4/5). Cho index xong (xem /api/index/progress).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Chay test: pytest tests/ -v . Ruff: ruff check . . Neu sach thi xong.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6.3. Cai tren Linux (Ubuntu)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sudo apt update &amp;&amp; sudo apt install -y python3.11 python3.11-venv git nginx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git clone &lt;repo&gt; ai-chatbox &amp;&amp; cd ai-chatbox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python3 -m venv venv &amp;&amp; source venv/bin/activate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pip install -r requirements.txt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cp .env.example .env &amp;&amp; nano .env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# LM Studio chay tren may Windows rieng hoac Ollama-compatible endpoint -&gt; sua LM_STUDIO_HOST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python run.py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# Prod: python run_production.py --server gunicorn --host 0.0.0.0 --port 5000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16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6.4. Loi hay gap khi cai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Hien tuong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Nguyen nhan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Cach sua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pip loi underthesea/sentence-transformers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Thieu build tool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pip install --upgrade pip setuptools wheel truoc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ChromaDB loi sqlite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sqlite cu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Nang Python &gt;= 3.10 moi, xoa models/chroma_db roi index lai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edge-tts 501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Chua pip hoac mat mang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pip install edge-tts; offline thi dung VieNeu/giong may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mypy keu numpy .pyi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numpy stub doi py3.12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Bo qua mypy cho numpy hoac dung Python 3.12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Port 5000 da dung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Chay 2 instance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Doi APP_PORT hoac taskkill port cu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7. Cau hinh .env (doc ky truoc khi sua)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Moi bien deu co default trong src/config.py nen thieu .env van chay, nhung chay production bat buoc dien cac bien danh dau (*). Quy tac: bien moi truong &gt; file .env &gt; default trong code. Sua .env phai restart app.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7.1. Cloud LLM - chinh (*)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Bien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Default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 nghia / khuyen nghi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LLM_CLOUD_ENABLED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false (code) / true (.env mau)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Bat cloud. Prod bat true.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LLM_CLOUD_URL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https://opencode.ai/zen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Endpoint 1. Code tu strip /v1/... thua.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LLM_CLOUD_MODEL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mimo-v2.5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Ten model cloud.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LLM_CLOUD_API_KEY (*)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(rong)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Khoa thanh toan. Lo la mat tien - xem muc 25.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LLM_CLOUD_REPLICAS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8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Slot dong thoi endpoint 1 (1-64). Tang khi probe quota con du.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LLM_CLOUD_URL2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https://opencode.ai/zen/go/v1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Endpoint 2 song song, cung key.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LLM_CLOUD_REPLICAS2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8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Slot endpoint 2.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CLOUD_MAX_CONCURRENT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32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Cong cloud toi da (gate chong 429 storm).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CLOUD_QUEUE_TIMEOUT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30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Cho gate toi da bao lau (giay, 0 = khong cho).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LLM_429_COOLDOWN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Nghi khi bi 429 (5-600s), uu tien Retry-After.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7.2. LM Studio local + can bang tai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Bien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Default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 nghia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LM_STUDIO_HOST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http://localhost:1234/v1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Base API LM Studio.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LM_STUDIO_EMBEDDING_URL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.../v1/embeddings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Endpoint embedding.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LLM_ENDPOINTS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http://localhost:1234|mistralai/ministral-3-3b|1 (x3)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Dinh dang url|model|replicas, cach nhau dau phay.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LLM_STRATEGY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least_connections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.env mau de priority; code default least_connections.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LLM_HEALTH_CHECK_INTERVAL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30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Ping /v1/models moi N giay.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LLM_CIRCUIT_BREAKER_THRESHOLD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20 (code) / 5 (mau)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So loi lien tiep thi ngat mach.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LLM_CIRCUIT_BREAKER_TIMEOUT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10 (code) / 60 (mau)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Nghi truoc khi thu lai.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LLM_TIMEOUT / LLM_CONNECT_TIMEOUT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120 / 10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Timeout doc / ket noi (giay). .env mau LLM_TIMEOUT=300.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EMBEDDING_ENDPOINTS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(rong)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Trong thi dung LM_STUDIO_EMBEDDING_URL.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EMBEDDING_STRATEGY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least_connections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.env mau least_latency.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7.3. RAG / Retrieval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Bien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Default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 nghia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CHUNK_SIZE / CHUNK_OVERLAP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500 / 100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Cat doan van. Mau 512/50. Overlap &lt; size (co validator).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SCORE_THRESHOLD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0.4 (code) / 0.3 (mau)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Nguong cosine, duoi bi loai.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RETRIEVAL_TOP_K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So chunk lay (3-50). AutoRAG co the giam.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MAX_CONTEXT_CHARS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60000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Tran context dua vao prompt.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MMR_LAMBDA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0.5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0 = da dang, 1 = giong query nhat.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BM25_LIMIT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10000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Gioi han doc nap BM25 RAM.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EMBEDDING_MODEL / DIM / BATCH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bge-m3 / 1024 / 32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Phai khop model trong LM Studio.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COLLECTION_NAME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chatbot_docs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Ten collection Chroma. Doi ten = index lai.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CHROMA_DB_PATH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models/chroma_db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Thu muc persistent Chroma.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CONVERSATION_MAX_MESSAGES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Lich su toi da nho.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MAX_UPLOAD_MB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50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File upload toi da.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7.4. Advanced RAG (bat/tat tinh nang)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Bien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Default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Khi nao bat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USE_RERANKER + RERANKER_MODEL + TOP_K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false / bge-reranker-v2-m3 / 12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Bat (mau true) khi can chinh xac, ton CPU/RAM.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USE_RELEVANCE_JUDGE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false (mau true)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 cham diem chunk, loai chunk rac.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USE_CONTEXT_COMPRESSION + MAX_TOKENS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false / 3000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Nen context dai, ton LLM.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USE_FAITHFULNESS_CHECK + THRESHOLD + MAX_ITER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false / 0.5 / 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Kiem dap an co bam context khong; bat khi so ao giac.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USE_HYDE / USE_QUERY_DECOMPOSITION / USE_CONVERSATION_AWARE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false ca 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HyDE + tach cau + nho hoi thoai; ton LLM, chi bat khi hoi phuc tap.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DECOMPOSITION_THRESHOLD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50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Cau dai hon N ky tu moi xet tach.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7.5. SAG (tri thuc co cau truc)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Bien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Default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 nghia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SAG_ENABLED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true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Tat thi /api/sag/* khong dang ky.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SAG_DB_PATH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models/sag.db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SQLite SAG (WAL).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SAG_LANGUAGE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vi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Ngon ngu trich xuat.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SAG_CHUNK_MAX_TOKENS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1000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Chunk dem cho SAG.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SAG_SEARCH_STRATEGY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multi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multi = graph + vector.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SAG_ENTITY_TYPES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person,organization,location,concept,event,product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Loai entity trich.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SAG_CHAT_ENABLED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false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Bat thi chat dung HybridRetriever (SAG+Chroma). Tat thi chat chi dung Chroma.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SAG_DEFAULT_SOURCE_ID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(rong)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Source mac dinh; trong thi tu lay source dau tien.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SAG_HYBRID_WEIGHT / CHROMA_HYBRID_WEIGHT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0.6 / 0.4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Trong so tron SAG-Chroma (RRF).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7.6. App / Bao mat / Van hanh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Bien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Default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 nghia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APP_HOST / APP_PORT / APP_DEBUG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0.0.0.0 / 5000 / false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Prod khong bao gio DEBUG=true.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SECRET_KEY (*)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(rong -&gt; tu sinh)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Ky session/cookie. Mat la logout het user. Luu vault.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ADMIN_PASSWORD (*)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(rong = tat admin)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Hash pbkdf2..., tao bang scripts/hash_password.py.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API_KEY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(rong = tat)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Neu set thi moi POST nhay cam can header X-API-Key.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MAX_CONTENT_LENGTH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50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Gioi han body (MB).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SESSION_CLEANUP_INTERVAL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Don session file moi N gio.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RATE_LIMIT_CAPACITY / RATE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100 / 10.0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100 burst, 10 req/s/IP cho chat.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ANSWER_CACHE_TTL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900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Cache FAQ RAM (giay), 0 = tat.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MODEL_DISCOVERY_ENABLED / POLL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true / 10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Poll model LM Studio moi N giay.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LOG_LEVEL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DEBUG khi dieu tra, nho tra lai INFO.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IMAGE_FILTER_*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64/64/3.0/0.65/30/false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Loc icon/logo/anh rac khi index.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spacing w:after="120"/>
      </w:pPr>
      <w:r>
        <w:rPr>
          <w:rFonts w:ascii="Calibri" w:hAnsi="Calibri"/>
          <w:b w:val="0"/>
          <w:i/>
          <w:color w:val="595959"/>
          <w:sz w:val="21"/>
        </w:rPr>
        <w:t>Luu y: Khac biet .env.example vs code: SCORE_THRESHOLD 0.3 vs 0.4; CB threshold/timeout; strategy. Khi van hanh, tin code (src/config.py) la chuan, .env.example la khuyen nghi.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8. Khoi dong &amp; van hanh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8.1. create_app() lam gi (app.py 218 dong)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Doc SECRET_KEY hoac tu sinh 32 bytes va ghi them vao .env.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Tao Flask + session filesystem (.flask_sessions, 7 ngay) + MAX_CONTENT_LENGTH.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Don cache .cache/* qua 5 ngay / qua 300 file; lap lich APScheduler don session.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Gan PerformanceMiddleware (cua so 300s) cho /api/performance.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Dang ky admin_bp (khong prefix) + api_bp + sag_bp (neu SAG_ENABLED) + init_routes(rag) + app.extensions['rag'].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Khoi tao RAGChatbot() singleton (embedding, Chroma, LLM router, BM25 lazy, SAG...) + ModelDiscovery poll LM Studio.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app = create_app() ngay khi import de gunicorn/waitress dung duoc.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8.2. Cac cach chay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Muc dich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Lenh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Ghi chu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Dev nhanh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app.py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Flask threaded, http://localhost:5000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Dev co check LM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run.py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Kiem tra :1234/v1/models truoc; --prod de sang prod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Prod Windows 1 instance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run_production.py --server waitress --host 0.0.0.0 --port 5000 --threads 200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SSE giu thread 5-30s, 200 threads ~ 200 stream dong thoi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Prod Linux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run_production.py --server gunicorn --host 0.0.0.0 --port 5000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gevent 500 conn, timeout 300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Cluster 4 instance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scripts/run_cluster.py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Ports 5001-5004, stagger 8s, log cluster-*.log; dung truoc nginx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Dung cluster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scripts\stop_cluster.bat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Kill port 5001-5004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Service Windows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nssm install AIChatbox ... + nssm start AIChatbox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Tu dong chay khi boot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8.3. Kiem tra sau khi chay (5 phut)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GET / -&gt; thay UI chat. GET /api/status -&gt; {lm_studio:true, chroma:true, vectors:&gt;0}.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GET /api/settings/version -&gt; {version:N}. GET /api/featured-images -&gt; co anh carousel.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POST /api/ask {query:'gia ve'} -&gt; co answer + sources. POST /api/chat -&gt; thay token chay SSE.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Mo /admin -&gt; login duoc -&gt; thay System Info, Knowledge sources, Logs.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Hoi thu 3 cau: 'gia ve', 'gio mo cua', 'phong 6 co gi' -&gt; dap dung so lieu muc 2.3.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9. Danh muc API day du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Tong 45 endpoints api_bp + 15 sag_bp + 28 admin_bp = 88 decorators. Quy uoc: JSON tra ve luon co 'error' khi loi; SSE (chat/vision/analyze/progress) tra text/event-stream voi cac event status/sources/citations/conversation_id/model/token/thinking/final/done/error.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9.1. Co che dung chung (phai hieu truoc khi goi)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 che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 dau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Hieu nhanh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inject that su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api.init_routes(rag) + app._start_model_discovery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Khong co ham inject_chatbot; init_routes gan global rag + init DB; discovery inject vao router.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API key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X-API-Key neu .env co API_KEY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Sai/thieu -&gt; 401. Khong set thi bo qua (frontend chay binh thuong).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Session cookie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session_id=&lt;hex&gt;.&lt;hmac&gt;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before_request verify, after_request set (1 nam, SameSite Lax). g.session_id la chu so huu that; session[sid] la hoi thoai hien tai.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Rate limit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100 burst/10 req/s (chat); TTS 30/2s; translate 20/1s; eval 60/2s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Vuot -&gt; 429. Sau nginx lay IP tu X-Forwarded-For.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FAQ cache RAM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2000 entries, TTL 900s, key = chuan-hoa-khong-dau|search_mode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Chi turn dau, answer &gt;=30 ky tu moi cache.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sanitize_input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Truoc moi query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Loc injection truoc khi vao RAG.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Loi than thien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_friendly_error_message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 URL/key/{}, dich sang tieng Viet: het quota, mat LM Studio...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9.2. Chat (quan trong nhat)</w:t>
      </w:r>
    </w:p>
    <w:p>
      <w:pPr>
        <w:pStyle w:val="Heading3"/>
      </w:pPr>
      <w:r>
        <w:rPr>
          <w:rFonts w:ascii="Calibri" w:hAnsi="Calibri"/>
          <w:b/>
          <w:i w:val="0"/>
          <w:sz w:val="22"/>
        </w:rPr>
        <w:t>POST /api/chat - streaming SSE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Request: {"query":"gia ve tre em","search_mode":"vector","use_mmr":false,"top_k":12}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Headers: X-API-Key (neu co). Cookie: session_id tu dong.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Response SSE: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data: {"type":"status","data":"starting"}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data: {"type":"sources","data":[{"text":"...200 ky tu","score":0.9,"source":"...","category":"...","images":[...]}]}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data: {"type":"model","data":"Explora Model [CLOUD]"}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data: {"type":"token","data":"Ve tre em ..."}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data: {"type":"final","data":"... dap an day du ..."}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data: {"type":"done"}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Logic: validate -&gt; luu user turn -&gt; FAQ hit thi tra ngay -&gt; miss thi Thread query_streaming + Queue(1),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ping ': ping' moi 5s giu proxy -&gt; emit sources/model/token -&gt; luu assistant turn + quality + cache.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16"/>
        </w:rPr>
      </w:r>
    </w:p>
    <w:p>
      <w:pPr>
        <w:pStyle w:val="Heading3"/>
      </w:pPr>
      <w:r>
        <w:rPr>
          <w:rFonts w:ascii="Calibri" w:hAnsi="Calibri"/>
          <w:b/>
          <w:i w:val="0"/>
          <w:sz w:val="22"/>
        </w:rPr>
        <w:t>POST /api/ask - khong stream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Request: giong /api/chat.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Response: {"answer":"...","sources":[...],"citations":[...],"model":"Explora Model [LOCAL]"}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Khac chat: stateless, khong luu hoi thoai, khong quality log, co check FAQ cache.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16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9.3. Hoi thoai (ownership theo g.session_id)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Method + Path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Viec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Ghi nho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/api/conversations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Liet ke 50 hoi thoai cua toi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Loc theo cookie, khong thay cua nguoi khac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/api/conversations/&lt;id&gt;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Tai 100 tin nhan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Sai chu -&gt; [] (khong bao 403 de kho doan id)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/api/conversations/new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Tao sid moi (uuid4), xoa tin nhan hien tai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Can API key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/api/conversations/&lt;id&gt;/regenerate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Xoa turn cuoi de tra loi lai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Tra {deleted: N}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DELETE /api/conversations/&lt;id&gt;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Xoa vinh vien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Xoa ca messages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/api/clear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Xoa hoi thoai hien tai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Session + ConversationMemory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9.4. Nap &amp; quan ly du lieu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Input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Output / Canh bao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/api/process/dataraw {use_semantic, analyze}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Chay pipeline dataraw-&gt;Chroma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{ok,count} hoac 500; lau, theo doi /api/index/progress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/api/index/progress (SSE)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Khong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progress/done/error/cancelled moi 0.5s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/api/index/cancel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Khong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Dat co huy index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/api/process/obsidian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Khong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Index vault Obsidian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/api/process/upload (files[])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multipart FileStorage[]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{total, errors[]} - kiem is_supported truoc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/api/research {topic}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Chu de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{synthesis, sources_analyzed, chunks_stored}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/api/db/info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Khong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 vectors_count, status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/api/db/clear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Khong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XOA SACH vector - chi admin, khong hoan tac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/api/obsidian/info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Khong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notes/tags/chunks/graph counts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/api/export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Khong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Xuat Chroma -&gt; Obsidian vault (limit 5000)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/api/schedule?day=wed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mon..sun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today/upcoming/closed (T2-T3 dong)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9.5. Vision, file, feedback, TTS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Input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Dau ra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/api/ask-with-image (SSE)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{question, image: base64}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Dung VISION_MODEL||LLM_MODEL, endpoint local, httpx stream 120s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/api/analyze-file (SSE)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JSON {filename,text,question} hoac multipart file+question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pdf/doc/xls/ppt chi placeholder (chua doc that); tra thinking/token/final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/api/voice-stt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-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501 STUB - bao user go phim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/api/like-answer / dislike-answer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-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Stub {ok:true}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/api/feedback {rating 1-5, message}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Danh gia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Luu data/evaluation.db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/api/tts?text&amp;voice&amp;rate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text&lt;=1000, voice vi-VN-HoaiMyNeural, rate 0.8-2.0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audio/mpeg (cache 7 ngay); 501 neu thieu edge-tts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/api/tts/voices?locale + /locales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-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Danh sach voice, Vi dau, cache 1h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/api/translate {text&lt;=4000, target}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Vd target=de-DE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{text, cached, translated}; vi thi passthrough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/api/vieneu-tts?text&lt;=2000&amp;voice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Minh Quan...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audio/wav on-device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/api/vieneu-tts/voices; POST /warmup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-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Preset 11 voice; warmup preload ~24s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/api/evaluation/events {events[&lt;=50]}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type/target/meta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{stored} - truncate server-side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9.6. Trang thai &amp; cai dat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6912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Dung de gi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/api/status (cache 10s)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Frontend poll: lm_studio/chroma/vectors/llm_healthy...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/api/llm/status + /embedding/status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Admin xem tung endpoint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/api/performance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rps/latency p95/error + answer_cache + cloud_gate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/api/stats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So tin nhan session + vectors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/api/settings / POST /api/settings / GET /version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Source-of-truth global; POST can admin session hoac header X-Settings-Auth: settings-unlocked; client poll 15-30s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9.7. SAG (15 endpoints)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6912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Viec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/api/sag/sources; POST (name*)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Liet ke / tao source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GET/PATCH/DELETE /api/sag/sources/&lt;id&gt; + /stats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CRUD + dem chunk/event/entity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.../ingest {text*,title,document_path}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Chunk theo chunk_size, bo chunk &lt;=20, trich event/entity bang LLM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.../ingest-file (file)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Nhu tren, heading = filename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.../search {query*,strategy,top_k}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retrieve + citations (chunk/event/entities)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/api/sag/search {query*,source_ids?}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Search lien source, tron theo score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.../graph?event_limit&amp;entity_limit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Ve do thi event-entity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/api/sag/entities/&lt;id&gt; + /events/&lt;id&gt;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Chi tiet nut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.../entities?q*&amp;type&amp;limit + /entity-types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Tim entity + thong ke loai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9.8. Admin (28 routes) - tom tat de tra cuu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Nhom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Routes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Ghi nho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Auth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GET+POST /admin/login; POST /logout; GET /check; GET /admin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Limiter 5/15p/IP; session 7 ngay; trang /admin tu check JS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Logs/Tri thuc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/api/logs (200 dong); /api/knowledge; /sources; POST /delete; GET /search?q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search tu embed query that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Lich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GET/POST /admin/api/schedule; POST/PUT/DELETE /api/schedule/event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File schedule.json, id tu tang, sort theo start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FAQ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GET/POST /admin/api/faq; PUT/DELETE /&lt;intent&gt;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File faq.json {intent:{vi/en}}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He thong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/api/health (lm/chroma/embedding); /api/system-info (psutil)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Dashboard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Anh curated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/images; POST /upload (10MB); /assign; /delete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Chi gallery/, chuan hoa path, topics khong dau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Evaluation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/sessions; /&lt;id&gt;; /&lt;id&gt;/export; /audit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Xem/xuat phien + audit ai da xem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10. Luong chat streaming (tu click den token cuoi)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User go Enter -&gt; script.js khoa nut gui, POST /api/chat {query, search_mode, use_mmr, top_k} + cookie session_id.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Server: before_request verify cookie -&gt; rate limit -&gt; sanitize_input -&gt; add user turn (session + chatbox.db).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FAQ fast-path: norm(query) (lower + bo dau NFD + bo dau cau) + '|' + mode; neu turn dau va hit cache -&gt; emit sources rong + token answer cu + done. XONG, khong ton LLM.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Miss: spawn Thread daemon goi rag.query_streaming(...) -&gt; Queue(1); vong get(timeout=5) emit ': ping' giu nginx/browser khong cat.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Trong query_streaming: _detect_intent (18 intent) -&gt; neu intent co ban cung (chao/gio/lich/dia chi/gia co FAQ...) thi yield tung char + curated images, luu turn, return ngay.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Con lai: AutoRAG do phuc tap -&gt; _transform_query (conversation-aware + HyDE) -&gt; embed BGE-M3 -&gt; _decompose_and_search hoac _search (hybrid/vector/SAG) voi oversample x2/x3.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_inject_intent_chunks (gia/phong/show) chen chunk gia/phong len dau; relevance_judge loai chunk rac; compressor hoac _format_context; confidence &lt;0.3 thi re-search + inject lan 2, van thap thi context='' de LLM tu tra loi.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Dung prompt _get_topic_prompt (today block + luat ngon ngu + cam trich [n] + cam bia so) -&gt; llm_client.stream_generate -&gt; token_generator yield (content/reasoning), buffer 40 ky tu.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api_chat nhan (type,token): reasoning-&gt;thinking, final-&gt;thay full_response, else cong don; emit sources/citations/conversation_id/model truoc khi stream token.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Cuoi: _validate_answer (regex gio) + _filter_chinese (tru CJK) + _fix_vietnamese_spacing; luu assistant turn + record_answer_quality (latency/provider/model/sources); cache FAQ neu turn dau; emit done.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Loi giua chung: record quality error + emit error than thien (het quota -&gt; nap opencode.ai/billing; mat LM -&gt; kiem tra :1234) + done. Khong bao gio treo SSE.</w:t>
      </w:r>
    </w:p>
    <w:p>
      <w:pPr>
        <w:spacing w:after="120"/>
      </w:pPr>
      <w:r>
        <w:rPr>
          <w:rFonts w:ascii="Calibri" w:hAnsi="Calibri"/>
          <w:b w:val="0"/>
          <w:i/>
          <w:color w:val="595959"/>
          <w:sz w:val="21"/>
        </w:rPr>
        <w:t>Luu y: Neu stream dung giua chung: 90% do nginx buffer hoac thread pool het. Kiem tra proxy_buffering off + WAITRESS_THREADS + CLOUD_MAX_CONCURRENT.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11. RAGChatbot - bo nao trung tam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File src/services/rag_chatbot.py (3.193 dong). Singleton RAGChatbot khoi tao mot lan trong create_app, dung chung cho moi request (thread-safe bang lock + LRU).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11.1. __init__ khoi tao gi (thu tu that)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Preprocessing: DataClassifier, TextSplitter (size/overlap), TextCleaner, FileReader; SemanticChunker lazy khi use_semantic=true.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Embedding: EmbeddingClient(model bge-m3) + active_embedding_model.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Vector: ChromaStore(db_path, collection) persistent.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LLM: HybridLLMClient() + probe GET /v1/models luc start (chi log, khong raise).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BM25/Hybrid: BM25Retriever + HybridSearch lazy (double-checked lock, nap BM25_LIMIT docs).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MMR (lambda) + ChunkAnalyzer (knowledge graph neu analyze=true).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Pre-retrieval: HyDE + QueryDecomposition; Post: CrossEncoderReranker / Compressor / RelevanceJudge / FaithfulnessChecker theo flag .env.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ResearchAgent, ConversationMemory LRU 1000 (OrderedDict + lock), ObsidianReader (neu co vault), SAG (neu SAG_CHAT_ENABLED).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11.2. 18 intent (first-match-wins, thu tu uu tien co y do)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Intent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Vi du trigger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Tra loi kieu gi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greeting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chao, hi, cam on, tam biet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_get_greeting/social_response, khong RAG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tickets_online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ve online, dat truoc, mo ban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Huong dan mua online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purchase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mua ve o dau, dat ve, book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3 muc gia + link (uu tien truoc pricing)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contact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facebook, hotline, thanh toan, vnpay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SĐT/mail/social/thanh toan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show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show tinh dien may gio, phong nao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Show = Phong 6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exhibit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phong 3 co gi, thuyet minh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Noi dung trung bay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room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phong 2, p6, room 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_fetch_room_chunks(Phong N)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address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dia chi, o dau, chi duong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Ban cung + phi gui xe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kids_zone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khu thieu nhi, kids zone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Gia 90k doan &gt;20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group_pricing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doan 30 nguoi bao nhieu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Cong thuc tinh doan (uu tien truoc pricing)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closed_days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thu 2 co mo, bao tri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T2-T3 dong, san ngoai mien phi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observatory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dai thien van, cdk600, toi nay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150k toi T7 19-21h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hours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gio mo cua, hom nay mo khong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T4-CN 2 ca (co lookbehind tranh nuot 'lich tham quan')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pricing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gia ve, bao nhieu tien, uu dai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FAQ hoac _fetch_price_chunks (130k/150k/90k)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astronomy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kinh thien van, bau troi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Giong observatory nhung tong quan hon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schedule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lich chieu, hom nay co gi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_get_schedule_response doc schedule.json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time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may gio, hom nay thu may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Gio he thong + moi hoi lich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general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 lai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Di RAG day du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11.3. Cac method chinh (doc khi can sua)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Method</w:t>
            </w:r>
          </w:p>
        </w:tc>
        <w:tc>
          <w:tcPr>
            <w:tcW w:type="dxa" w:w="6912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Viec (ngan gon)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query() / query_streaming()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Ban thuong / ban SSE. Streaming co generator long nhau + citation + quality log.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process_data_directory()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Pipeline chinh: get_files -&gt; filter -&gt; ThreadPool extract -&gt; chunk (section_index + round-robin anh) -&gt; describe batch (cache img:hash) -&gt; graph (neu analyze) -&gt; embed -&gt; add Chroma -&gt; mark checkpoint.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process_obsidian() / process_uploaded_file()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Nap vault / 1 file upload (tmp file + classify + split + embed).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_search()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Oversample x3 (rerank) / x2 (MMR); hybrid hoac vector; fallback BM25 -&gt; giam threshold 0.3/0.2/0.1 -&gt; unfiltered; parse image_paths/descriptions.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_transform_query()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Gan 1 msg cu (&lt;200) + HyDE neu should_use_hyde.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_decompose_and_search() + _rrf_merge(k=60)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Tach cau con, chay song song, tron RRF theo text[:200].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_generate_with_refinement()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Generate + faithfulness loop toi da MAX_ITER; loi billing co message nap tien rieng.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_get_topic_prompt()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Prompt theo intent: pricing ep 3 gia; room/show ep Phong 6; address ep dia chi; hours ep T4-CN.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_fetch_price/room/show_chunks + _inject_intent_chunks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Lay chunk gia/phong/show bang where_document $contains, chen len dau, dedupe 100 ky tu.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set_embedding_model() / set_sag_source() / _build_hybrid_retriever()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Hot-swap model / doi source SAG / dung retriever ket hop.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research()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Uy thac ResearchAgent, reset BM25.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11.4. Cac ham xu ly tieng Viet (dung cham vao neu khong hieu)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_normalize_vietnamese: NFKD bo dau + d-&gt;d (so khop khong dau).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_fix_vietnamese_spacing/_fix_segment: tach 'giave'-&gt;'gia ve', giu COVID19/CDK600/9h30, xu ly conjunction dinh lien.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_filter_chinese/_contains_cjk: xoa Han tu lac, tru khi query CJK that.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_detect_language: co dau-&gt;vi; ASCII dem tu dien vi/en; hoa-&gt;vi (sua regression 'gia ve' bi nhan en).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_validate_answer: regex gio trong answer phai co trong context, khong thi thay [thong tin chua xac nhan].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12. Pipeline du lieu: data -&gt; dataraw -&gt; ChromaDB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12.1. Hai tang (de hieu lam)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Tang 1 process_knowledge (data -&gt; dataraw): </w:t>
      </w:r>
      <w:r>
        <w:rPr>
          <w:rFonts w:ascii="Calibri" w:hAnsi="Calibri"/>
          <w:b w:val="0"/>
          <w:i w:val="0"/>
          <w:sz w:val="21"/>
        </w:rPr>
        <w:t>DataPipeline.process_to_markdown: pdf (pypdf + anh/Page), docx (paragraph + inline_shapes), pptx (text + PICTURE), txt (BOM), md (copy anh local), csv (20 dong -&gt; table), anh (SmartFilter + describe/defer). Anh luu data/extracted_images/&lt;hash8&gt;_&lt;ten&gt;.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Tang 2 process_data (dataraw -&gt; Chroma): </w:t>
      </w:r>
      <w:r>
        <w:rPr>
          <w:rFonts w:ascii="Calibri" w:hAnsi="Calibri"/>
          <w:b w:val="0"/>
          <w:i w:val="0"/>
          <w:sz w:val="21"/>
        </w:rPr>
        <w:t>cleaner + splitter (512/50) -&gt; EmbeddingClient -&gt; Chroma chatbot_docs + BM25. Skip file da co trong list_sources (incremental).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12.2. Chi tiet chunk &amp; anh (cho de debug mat anh)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Map section_index tu header ## de gan anh dung section; DOCX khong header thi round-robin.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Thu binary de describe_batch song song (image_describe_workers), cache IndexCheckpoint img:hash - lan 2 khong ton LLM.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ChunkAnalyzer.build_knowledge_graph (khi analyze=true): summary/keywords/topic/connections, context 5 chunk lan can.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embed_texts -&gt; chroma.add_documents (batch 100, dedupe) -&gt; _init_bm25 -&gt; mark_file_done(hash).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Neu anh khong hien: kiem tra image_paths/image_descriptions trong metadata (;-split), carousel chi lay 10, admin images chi nhan gallery/.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12.3. File quan trong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File / Thu muc</w:t>
            </w:r>
          </w:p>
        </w:tc>
        <w:tc>
          <w:tcPr>
            <w:tcW w:type="dxa" w:w="6912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Vai tro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data/ (11 md goc + docx/pdf + mo hinh/*.txt+jpg)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Nguon that. Co chatbox.db, evaluation.db, global_settings.json, llm_cache.json.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dataraw/ (73 md)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Ban md da convert, nguon cho index. Co canonical 11 + question 4.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models/chroma_db (sqlite 8MB)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Vector persistent. Xoa la mat tri thuc - phai backup.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models/sag.db (8MB)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SAG SQLite. Xoa thi graph mat.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static/data/*.json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schedule/rooms/pricing/image_map/address/faq - sua bang admin hoac tay, nho backup.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13. Advanced RAG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13.1. AutoRAG (do phuc tap roi bat/tat)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Diem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Cach tinh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 xml:space="preserve"> cau hinh theo level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0-3 diem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dai &lt;5=0/5-15=1/&gt;15=2; ? &gt;=2 +1; so sanh/da khia +1; tong quan/tai sao +1; dai tu lich su +1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L0: top5/15k; L1: top8/25k + conv_aware + hybrid; L2+: top12/60k (code chu y disable HyDE/decompose vi hoi Explora don gian)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13.2. Router / HyDE / Decompose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classify_query: conversational (ngan + dai tu + co lich su) / comparative / factual (&lt;50 ky tu) / exploratory.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route_search_mode: explicit override; comparative/exploratory -&gt; hybrid; factual/conversational -&gt; vector.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should_use_hyde: &lt;4 tu thi false; hybrid true; con lai &gt;=6 tu.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HyDE: prompt Viet viet doan gia dinh trang trong -&gt; embed doan do thay query (fallback query goc khi loi).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Decompose: prompt tach moi khia canh 1 dong '- ...', parse, rong thi [query].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13.3. Rerank / Judge / Nen / Faithfulness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Module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Model / Cach chay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Khi nao thay tac dung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MMR (lambda 0.5)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Greedy cosine, thieu vector thi zeros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Bot lap 1 y -&gt; giam lambda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CrossEncoder bge-reranker-v2-m3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pairs (query, text[:512]), blend 0.3*cu+0.7*cross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Can RAM; loi thi giu thu tu cu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RelevanceJudge (threshold 0.3)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 JSON {score,label,reason}, batch 10 luong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Chunk rac nhieu -&gt; bat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ContextCompressor (3000 tokens)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Chi nen chunk &gt;500, lost-in-middle interleave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Context dai bi cat giua -&gt; bat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FaithfulnessChecker (0.5)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 JSON claims[{claim,supported,evidence}]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Bot bia so -&gt; bat + giam threshold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14. SAG - tri thuc co cau truc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SAG trich event/entity tu van ban bang LLM, luu SQLite, truy van graph ket hop Chroma (0.6/0.4). Dung khi can hoi dap co trich dan [n] va lien ket su kien - nhan vat - dia diem.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14.1. Schema (5 bang, SQLAlchemy)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Bang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Cot chinh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 nghia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sag_sources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id (src_uuid12), name, description, language, chunk/event/entity_count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Nguon tri thuc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sag_chunks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id, source_id FK, document_path, heading, content, chunk_index, token_count, content_hash(md5)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Doan van + hash chong trung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sag_events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id (evt_chunk), source_id, chunk_id, title, summary, content, category, rank, score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Moi chunk 1 event - don vi retrieval chinh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sag_entities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id, source_id, name, entity_type, description, heat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Unique(source,name,type); heat tang moi lan gap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sag_event_entities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event_id+entity_id PK, weight, description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Canh graph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14.2. Pipeline (3 buoc)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ingest_chunks: bo chunk &lt;=20 ky tu, skip id ton tai, hash md5, tang chunk_count.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EventEntityExtractor.extract_from_chunks: ThreadPool 12, skip &lt;20, prompt Viet/Anh (1 event {title,summary,content,category} + n entities), retry 2, parse JSON (strip &lt;think&gt;, sua trailing comma, """ -&gt; ").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engine.save_events: flush event, find-or-create entity, heat+=1, tao assoc, cap nhat counts.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14.3. Retrieval ket hop (HybridRetriever)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SAG multi 6 buoc: seed entities (explicit + keyword) -&gt; seed events -&gt; expand 2 hops -&gt; fetch events (top*3) -&gt; rank (seed*0.4 + 1/(rank+1)*0.3 + 0.3) -&gt; build results kem chunk+entities.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Chroma nhanh: embed query -&gt; hybrid/vector top*2 -&gt; boc RetrievalResult.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Chay song song 2 luong (ThreadPool 2), tron RRF k=60: score = tong weight/(k+rank+1), key content[:100].lower, cat top_k.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CitationBuilder: snippet &lt;=200 ky tu, ContextFormatter toi da 3000 tokens, Parser kiem [n] hop le/thua/thieu.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GraphService: get_source_graph (event order rank, entity order heat) + detail + search ilike + dem theo type.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14.4. Loai entity &amp; category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10 loai: person, organization, location, concept, event, product, date, number, material, process (mo ta vi/en trong entity_types.py). 8 category event: factual, definition, process, comparison, opinion, causal, temporal, other.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15. LLM routing, fallback, quota, LM Studio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15.1. HybridLLMClient (1010 dong) - luong goi that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Chon endpoint: select(model_filter, exclude da thu) -&gt; uu tien cloud priority=1, local priority=2; discovery uu tien model da load.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Cloud gate: Semaphore CLOUD_MAX_CONCURRENT; khong lay duoc trong QUEUE_TIMEOUT thi bo cloud, xuong local ngay.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POST {base}/v1/chat/completions, header cloud co Authorization + x-opencode-session random (tranh sticky replica hong).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Xu ly theo thu tu: 429 -&gt; record_failure + force_open(cooldown theo Retry-After) + thu tiep; billing/het credit (credit/quota/billing/MissingSessionID...) -&gt; record_billing_failure + thu tiep; MissingSessionID -&gt; retry 1 lan header moi; 200 -&gt; record_success tra content; 400 model_not_found -&gt; fetch /v1/models lay model that retry 1 lan.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Het 3 vong: billing thi nem LLMError keu nap opencode.ai/billing; cloud open + local down thi nem local-down; con lai nem loi cuoi.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Stream: giong tren nhung record_success ngay token dau (do latency), parse data: .../[DONE], session pool rieng cho cloud, fresh session cho local.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15.2. ServiceRouter (606 dong) - can bang tai &amp; mach ngat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Che do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Chon kieu gi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Dung khi nao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priority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priority nho nhat + active it nhat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Cloud truoc local sau (mac dinh khi cloud bat)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least_connections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active it nhat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Endpoint song song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round_robin / random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Xoay vong / ngau nhien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Chia deu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least_latency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capacity = (1/replicas)/latency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Embedding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4 phase select: healthy+khop model -&gt; discovery loaded -&gt; half-open -&gt; healthy bat ky (billing fallback) -&gt; last resort; het thi None.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record_success: reset fail, EWMA latency alpha 0.3. record_failure: fail++, mo mach khi &gt;= threshold. billing: fail=threshold, timeout max(cb*5,300s).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Health check GET /v1/models: cloud 401/403/404 van coi la alive (auth-gated); billing text thi billing_failure.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normalize URL: strip /v1/chat/completions... thua; giu /v1 cho local, strip cho opencode.ai/zen (validator tu lam).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15.3. Quota cloud - cach probe &amp; dat so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Chay python scripts/probe_cloud_quota.py --levels 4,8,16,32,48,64 --per-level 20 (gui cau 'Tra loi 1 tu: ok', do ti le 429).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Tang replicas/CLOUD_MAX_CONCURRENT theo muc chua bi 429 &gt;5%. Vi du chiu duoc 32 thi de 8+8 replicas + max 32.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Het quota that (billing): nap o opencode.ai/billing; tam giam tai bang cach giam replicas + bat faithfulness/judge it lai.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Giam sat: /api/performance xem cloud_gate in_flight; logs tim 'BILLING' / '429'.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15.4. LM Studio (local fallback + embedding + vision)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Can 2 model: mistralai/ministral-3-3b (chat/vision) + text-embedding-bge-m3 (embed). Port 1234, endpoint /v1.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ModelDiscovery poll /v1/models moi 10s, tu phat hien model, inject vao llm + embedding router.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Mat LM Studio: /api/status lm_studio=false; chat van chay cloud; vision/index/embed thi loi - phai bat LM lai.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select_local() chi chon endpoint khong api_key (dung cho vision/index tranh lo key).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16. Dich vu phu tro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16.1. Conversation (data/chatbox.db, WAL)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Bang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Cot / Index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Ham chinh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conversations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id PK, title, summary, created_at/updated_at, message_count, session_id + idx updated/session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save_message (upsert + title), load (check owner), list, delete, delete_last_turn (xoa 2 id DESC), update_summary/feedback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messages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id AUTOINC, conversation_id FK CASCADE, role/content/thinking/sources JSON/feedback + idx conv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_generate_title (strip 'cho hoi...', 80 ky tu)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16.2. Evaluation (data/evaluation.db, giu vinh vien)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Bang</w:t>
            </w:r>
          </w:p>
        </w:tc>
        <w:tc>
          <w:tcPr>
            <w:tcW w:type="dxa" w:w="6912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Dung de gi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sessions (session_id PK, label Session-XXXX)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Nhan dien khach (cookie HMAC)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interaction_events (type/target&lt;=120/meta&lt;=1000)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Click/like/view, cap 50/batch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answer_quality (latency/provider/model/error/sources)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Do chat luong + latency, join voi conversations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feedback (rating 1-5, message&lt;=2000)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Danh gia sao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admin_audit (action/target/detail)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Ai da xem/xuat session nao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16.3. GlobalSettings (data/global_settings.json, atomic)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DEFAULTS: search_mode=vector, use_mmr=false, temperature=0.7, max_tokens=2048, chunk_size=512, overlap=50.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Validate: mode phai vector/hybrid/sag; temperature 0-2; tokens 256-8192; chunk 100-4000; overlap &lt; size.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update_settings: khoa lock, doc-moi-ghi (chong lost-update), patch rong thi khong bump version, ghi tmp+replace, version+1.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Frontend poll GET /version moi 15-30s; TTS/dark_mode la localStorage, khong nam o day.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16.4. Checkpoint &amp; tien trinh index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IndexCheckpoint(data_dir): index_progress.json {path:{hash,done,stats}} + llm_cache.json {hash + img:hash}; hash SHA256 16 ky tu; atomic tmp+replace.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IndexProgress dataclass: phase idle/extract/chunk/describe/analyze/embed/save/done/error/cancelled + total/current/file/elapsed; SSE poll 0.5s.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16.5. Dich + TTS (de demo khong be mat)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Dich vu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Viec + Gioi han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Khi loi thi sao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translate_service (142 dong)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Dich full text truoc khi doc (voice Duc doc Viet nghe ngo); 32 prefix; cache 500; toi da 4000 ky tu; vi thi passthrough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400 thieu/quamai; 503 chua san sang; frontend giu text goc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tts edge-tts (277)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Microsoft Neural, default vi-VN-HoaiMyNeural rate 1.15; text&lt;=1000; disk .cache/tts 300 file; inflight dedupe; voices cache 24h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501 thieu lib -&gt; dung giong may; 503 loi mang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vieneu v3 Nano (133)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On-device CPU, wav 24kHz, text&lt;=2000, cache 200, preload ~24s, 11 preset (Minh Quan...)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501 thieu lib; warmup khi start app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17. Tien ich ha tang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File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Lop / Ham chinh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Nguoi moi can nho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cache.py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MemoryCache (LRU+TTL) + DiskCache (500 file/7 ngay/GC 12h) + @cached; singletons llm/embedding/response/retrieval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Retrieval cache key co history md5 8; deep-copy khi hit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rate_limiter.py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TokenBucket + RateLimiter (dict theo key)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Login 5/15p; chat 100/10s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security.py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verify_password (hash neu co prefix, else safe_compare) + @api_key_required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API_KEY rong thi no-op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session_identity.py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new/sign/verify (HMAC-SHA256, 32hex.32hex)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Gia mao -&gt; None -&gt; cap moi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performance.py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PerformanceMiddleware (deque 300s): rps, avg/p95/p99, error, endpoints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Xem o /api/performance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logging_setup.py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loguru (mau) + redirect stdlib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LOG_LEVEL=DEBUG chi khi dieu tra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model_discovery.py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Poll /v1/models moi &gt;=5s, thread daemon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Biet model nao dang load de chon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monitoring.py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MetricCounter + Metrics.timed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Do latency query/embed/LLM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exceptions.py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AIChatboxError + 10 con (LLM/Embedding/Storage/Research/File/Obsidian/Cache...)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Bat dung loai de friendly message dung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helpers.py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sanitize_input/filename, LMStudioClient cu, format_sources, split_into_chunks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Dung split cu khi khong can semantic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18. Giao dien nguoi dung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18.1. Trang chat (templates/index.html 554 dong)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Header: canvas particles, logo, ten Explora AI, hien session, dark-mode, xoa chat.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Sidebar: Hoi thoai moi, Cai dat &amp; Du lieu, Xoa hien tai; social FB/YT/TikTok/IG/Website/Dat ve; danh sach hoi thoai.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Main: khung chat + welcome + carousel anh noi bat (prev/next/counter) + o nhap (dinh kem file/camera, mic + timer, Telex toggle, preview, textarea 10000, nut gui).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Modals: settings (gate mat khau + searchMode/MMR/TTS...), chat/DB/research/upload.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PWA: manifest (Explora AI, standalone, #060a1a, vi) + sw.js v7 (cache-first /static/, bo qua /api/*, LRU 100).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18.2. script.js (~4200 dong, vanilla, khong framework) - 31 diem goi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Nhom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Cac fetch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Ghi nho cho dev moi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/api/chat (SSE ReadableStream parse data:)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Khoa nut khi streaming; regenerate goi /conversations/:id/regenerate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Hoi thoai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/conversations, GET/DELETE /:id, POST /new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Ve lai list sau moi thao tac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TTS/Dich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tts/locales/voices, vieneu/voices, GET tts?text, GET vieneu?text, POST translate, POST warmup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3 mode: webspeech offline / edge online / vieneu offline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Cai dat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/settings + /version (poll 20s), POST /settings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Version doi thi reload form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Du lieu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clear/process/dataraw/obsidian/export/upload/research; GET obsidian/info; POST db/clear; GET db/info/status/featured-images/feedback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Upload HEIC thi convert heic2any truoc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Danh gia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POST /evaluation/events + /feedback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Gui kem, khong chan chat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18.3. style.css (1612 dong)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Bien :root light (#f5f7ff, accent #5b6ef7-&gt;#7c3aed) + html.dark (#0a0f1e) + prefers-color-scheme/reduced-motion; safe-area, touch 44px, header 68px/sidebar 300px/max 1200px; bong chat user gradient / bot glass; responsive + modal + carousel.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19. Trang quan tri /admin (huong dan tung tab)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Vao /admin, nhap mat khau (hash tu scripts/hash_password.py). Sai 5 lan/15p bi khoa IP. Dang nhap giu 7 ngay. Moi chu hien qua innerHTML deu duoc html.escape (sanitize_value/dict) chong XSS.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Tab (id=page-*)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Lam gi (click-by-click)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API phia sau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dashboard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Xem LM/vectors/docs/uptime; nut Process Data, Test LM, Database, Logs, Refresh; bang System Info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/api/health, /system-info, /db/info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performance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Xem rps/p95/p99/endpoints tu middleware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/api/performance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settings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Doi searchMode/MMR... Luu la bump version, client tu dong theo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GET/POST /api/settings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database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Xem vector count; Clear (can than) / Reindex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/api/db/*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knowledge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Xem sources+chunks Chroma + file data/; Search thu retrieval; Delete theo source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/api/knowledge*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sessions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Duyet phien khach, mo chi tiet, Export JSON; moi lan xem/xuat deu ghi audit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/api/evaluation/sessions*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faq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Them/sua/xoa intent (vi/en question/keywords/answer); Luu la chat doi ngay (hot-reload mtime)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/admin/api/faq*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schedule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Them/sua/xoa suat (day/name/start HH:MM/room/duration/icon); sort theo gio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/admin/api/schedule + /api/schedule/event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images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Upload (&lt;=10MB, tu doi ten + dedupe); Assign caption/intents[9]/topics (ghi de); Delete xoa ca ref; Orphans la ref gay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/admin/api/images*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logs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Doc 200 dong cuoi app.log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/api/logs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llm / embedding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Xem url/model/replicas/healthy/latency/active/circuit tung endpoint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/api/llm/status, /embedding/status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apitest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Nhap method/path/body de thu API bat ky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Tuy chon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19.1. Cac file admin so vao (sua tay khi can)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File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Dinh dang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Vi du sua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static/data/schedule.json (342 dong)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{mon:[],...} moi event {id,name,start,room,duration_min,icon}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Them suat T7 19:00 Dai Thien Van 120p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static/data/faq.json (344)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{intent:{vi:{question,keywords,answer}, en:{...}}}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Them intent ve moi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static/data/image_map.json (368)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{intent:[{path:gallery/..,caption}], topics:{...}}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Gan anh Tesla vao topics phong6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static/data/pricing.json (87)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tickets[130k/150k/90k] + discounts + invoice + refund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Doi gia la doi ca prompt cung trong rag_chatbot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static/data/rooms.json (121)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rooms[0-6] number/name/topic/highlights/key_facts/shows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Sua mo ta phong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static/data/address.json (41)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Dia chi + hotline + gio + chu quan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Doi SĐT la doi ca ban cung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spacing w:after="120"/>
      </w:pPr>
      <w:r>
        <w:rPr>
          <w:rFonts w:ascii="Calibri" w:hAnsi="Calibri"/>
          <w:b w:val="0"/>
          <w:i/>
          <w:color w:val="595959"/>
          <w:sz w:val="21"/>
        </w:rPr>
        <w:t>Luu y: Doi gia/gio/dia chi phai doi 2 noi: JSON (hien thi) + ban cung trong rag_chatbot.py (_get_*_response) + FAQ. Quen 1 noi la bot tra loi lech nhau.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20. Scripts van hanh (17 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File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Lam gi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Chay the nao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scripts/master.bat (550 dong)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Menu tong: Flask/test/lint/data/index/watch/env/install/cleanup/cache/logs/precommit/preview/loadtest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scripts\master.bat [test|lint|data...]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hash_password.py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Hash mat khau admin -&gt; gan ADMIN_PASSWORD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scripts/hash_password.py "mat-khau-moi"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process_data.py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dataraw/*.md -&gt; clean/split -&gt; embed -&gt; Chroma; clear xoa collection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scripts/process_data.py [clear]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process_knowledge.py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data/ -&gt; dataraw/*.md (+split); --analyze lam graph + Obsidian; --dry-run xem truoc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scripts/process_knowledge.py [--analyze] [--dry-run]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reindex.py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Xoa sach Chroma + index lai data_dir + verify image_descriptions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scripts/reindex.py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reindex_md.py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Stage 11 canonical + 4 question md -&gt; clear -&gt; index (fix stale docx)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scripts/reindex_md.py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ingest_sag.py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Tao source SAG, doc md/docx -&gt; chunk -&gt; LLM trich -&gt; SQLite; --resume/--force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scripts/ingest_sag.py --source-name ExploraScience [--resume]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reimport_sag_md.py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Giu source dau, clear + trich lai 15 md curated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scripts/reimport_sag_md.py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reimport_sag_chunks_only.py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Xoa rows SID src_513f70e1e28f roi nap chunk-only (khong LLM)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scripts/reimport_sag_chunks_only.py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reindex_sag_to_chroma.py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SagChunk SQLite -&gt; embed -&gt; Chroma hybrid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scripts/reindex_sag_to_chroma.py [--clear-first]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run_cluster.py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Spawn N waitress (ports 5001-5004, threads 128, stagger 8s)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scripts/run_cluster.py (truoc nginx)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stop_cluster.bat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Kill port 5001-5004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scripts\stop_cluster.bat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watch.py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Watchdog data/ tu index khi them/sua/xoa file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scripts/watch.py [--analyze]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loadtest.py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100 req (24 dong thoi) 40 cau mau, do latency, ghi logs/loadtest_qa.jsonl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scripts/loadtest.py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probe_cloud_quota.py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Ramp 4..64 x20 req tiny, bao CLOUD_MAX_CONCURRENT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scripts/probe_cloud_quota.py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convert_report_to_docx.py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Sinh TECHNICAL_REPORT docx cu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scripts/convert_report_to_docx.py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generate_handover_docx.py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Sinh chinh tai lieu ban giao nay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scripts/generate_handover_docx.py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21. Kiem thu &amp; chat luong ma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21.1. conftest.py dat san gi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Set ADMIN_PASSWORD=test-password-123 + SECRET_KEY=test-secret truoc khi import config (vi lru_cache); fixtures app (TESTING, SESSION_DIR tmp), client, logged_in_client (POST login); autouse reset _login_limiter ve 127.0.0.1.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21.2. 20 file test cover gi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File</w:t>
            </w:r>
          </w:p>
        </w:tc>
        <w:tc>
          <w:tcPr>
            <w:tcW w:type="dxa" w:w="6912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Cover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test_admin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login dung/sai/rong/rate-limit/reset/hash/plaintext, logout, check, page, logs/knowledge auth, sanitize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test_agent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ResearchAgent search/fetch/extract/research/store (mock)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test_app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create_app, TESTING, SECRET, SESSION, MAX_CONTENT, blueprint, route, static/template ton tai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test_cache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Memory (TTL/LRU) + Disk (evict)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test_chroma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add/search/get/category/delete + hybrid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test_cloud_fallback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billing fatal, khong reselect open, cloud open-&gt;local, intent gio/lich, sanitize key, timeout tuple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test_config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singleton, defaults, FILE_EXT, path, constraints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test_curated_images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_prepend_curated_images theo intent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test_embeddings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embed/batch/cache (mock LM)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test_evaluation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sessions/events/audit/export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test_language_helpers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detect vi/en, translate mock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test_preprocessing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classifier/cleaner/reader/splitter/semantic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test_routes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 / 200 html, /api/status JSON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test_schedule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CRUD schedule + persistence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test_search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reranker/transform/hybrid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test_security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password hash/plain, api_key, safe_compare Unicode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test_service_router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parse/select/circuit/billing/exclude/local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test_translate/tts/utils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vi-en, edge/vieneu mock, sanitize/truncate/chunks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21.3. Lenh chay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pytest tests/ -v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pytest tests/ -v --cov=src --cov-report=term --cov-report=xml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task test / task test-cov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# CI (.github/workflows/ci.yml, Python 3.12): ruff check + format --check + mypy + pytest --cov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16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22. Trien khai production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22.1. Waitress (Windows) vs Gunicorn (Linux)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Muc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Waitress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Gunicorn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File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waitress_config.py (28 dong)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gunicorn.conf.py (58 dong)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So lieu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host/port/threads=200, channel_timeout 300, cleanup 30, recv 64KB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bind :5000, workers cpu*2+1, gthread+8 (win) / gevent+500 (linux), timeout 300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Ly do so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SSE giu thread 5-30s: 200 threads ~ 200 stream/instance, chay 2-4 instance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preload false, /dev/shm, access log chuan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waitress-serve --host=0.0.0.0 --port=5000 app:app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gunicorn -c gunicorn.conf.py app:app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22.2. nginx (deploy/nginx.conf 95 dong)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worker 2, events 4096, upstream app_cluster least_conn 127.0.0.1:5001-5004 (max_fails 2, fail 10s, keepalive 256).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limit_req chat 60r/m (burst 100 nodelay). server :8080, client_max 50m.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= /api/chat: proxy_buffering off, cache off, chunked on, timeout 300/300/10 (SSE). /api/: 120s. /: 60s. gzip css/json/js.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Cai: copy ai-chatbox.conf vao C:\nginx\conf, nginx -t, chay run_cluster.py truoc roi nginx -s reload.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22.3. NSSM service (Windows tu chay khi boot)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nssm install AIChatbox "C:\Python311\python.exe" "C:\ai-chatbox\run_production.py --server waitress"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nssm set AIChatbox AppDirectory "C:\ai-chatbox"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nssm set AIChatbox AppStdout "C:\ai-chatbox\logs\service.log"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nssm start AIChatbox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16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23. Van hanh hang ngay: giam sat, backup, phuc hoi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23.1. Checklist moi sang (5 phut)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Mo /api/status: lm_studio true, chroma true, vectors tang deu, llm_healthy &gt; 0.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Mo /admin &gt; dashboard: CPU/RAM/disk &lt; 85%; logs khong co ERROR lien tuc; sessions tang binh thuong.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Hoi thu 3 cau chuan (gia/gio/phong 6) o ca cloud va local (tat cloud tam de thu fallback).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Kiem tra disk models/ + logs/ (Chroma 8MB+, sag 8MB+; log xoay, khong de day o).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23.2. Backup (tuan 1 lan + truoc moi reindex)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Can backup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Duong dan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Cach backup / phuc hoi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Tri thuc vector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models/chroma_db/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Stop app -&gt; copy thu muc; phuc hoi: chep lai + restart (khong doi COLLECTION_NAME)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SAG graph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models/sag.db (+shm/wal)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sqlite3 .backup hoac copy khi app dung; phuc hoi tuong tu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Hoi thoai + danh gia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data/chatbox.db + evaluation.db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Copy nong duoc (WAL) nhung nen stop 1 phut cho chac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Cai dat + JSON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data/global_settings.json + static/data/*.json + .env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Copy + luu vault (mat .env la mat SECRET/keys)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Logs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logs/app.log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Nen + luu 30 ngay de doi chieu su co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23.3. Phuc hoi nhanh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Sai cau hinh: tra .env cu -&gt; restart. Sai JSON: lay ban backup static/data -&gt; reload trang (hot-reload mtime).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Mat tri thuc: chay lai process_knowledge --analyze -&gt; process_data (hoac reindex.py) mat 10-60 phut tuy data.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Hong DB SQLite: dung backup .db; neu mat han thi init_db tu tao rong (mat lich su, chat van chay).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Hong hoan toan: cai moi muc 6 + chep backup models/data/static/data/.env -&gt; chay test muc 8.3.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24. Xu ly su co (bang tra cuu nhanh)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Hien tuong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Nguyen nhan thuong gap</w:t>
            </w:r>
          </w:p>
        </w:tc>
        <w:tc>
          <w:tcPr>
            <w:tcW w:type="dxa" w:w="4608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Xu ly (thu tu)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Chat bao het quota / nap tien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Cloud het credit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Nap opencode.ai/billing; tam giam replicas; van chay local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Token dung giua chung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nginx buffer / het thread / gate day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proxy_buffering off; tang WAITRESS_THREADS; giam CLOUD_MAX_CONCURRENT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lm_studio false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LM Studio chua Start Server / sai port/model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Start server :1234, load dung 2 model, kiem tra /v1/models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vectors = 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Chua index / sai CHROMA_DB_PATH / COLLECTION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Chay process_data/reindex; kiem tra duong dan tuyet doi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Bot tra gia/gio sai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Sua JSON ma quen ban cung/FAQ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Dong bo 3 noi: JSON + _get_*_response + faq.json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Anh khong hien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Sai path (chi gallery/), mat metadata, carousel cat 10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Kiem image_map + metadata image_paths + /api/images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Admin khong login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Sai ADMIN_PASSWORD / khoa brute-force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Hash lai bang hash_password.py; doi 15p hoac reset limiter + restart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429 lien tuc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Crawl / test lam tran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Giam tan suat; tang RATE_LIMIT; kiem limit_req nginx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429 cloud du da dung it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Sticky replica hong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Header x-opencode-session da random; doi endpoint2; force_open replica loi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Index treo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File pdf/anh nang / het RAM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request_cancel; chia nho batch; giam workers; bo --analyze truoc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TTS 501/503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Thieu edge-tts / mat mang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pip install edge-tts; fallback VieNeu/webspeech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SSE 502/504 sau nginx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Timeout proxy ngan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Tang proxy_read_timeout 300; giu : ping 5s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Disk day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logs/.cache/extracted_images phong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Xoa .cache cu &gt;5 ngay, xoay logs, gioi han gallery 10MB/file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25. Bao mat (doc truoc khi giao key)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MAT KHAU ADMIN: </w:t>
      </w:r>
      <w:r>
        <w:rPr>
          <w:rFonts w:ascii="Calibri" w:hAnsi="Calibri"/>
          <w:b w:val="0"/>
          <w:i w:val="0"/>
          <w:sz w:val="21"/>
        </w:rPr>
        <w:t>khong de plaintext trong .env; tao bang python scripts/hash_password.py roi gan ADMIN_PASSWORD=pbkdf2:... . Lo thi doi ngay + restart (session cu mat).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SECRET_KEY: </w:t>
      </w:r>
      <w:r>
        <w:rPr>
          <w:rFonts w:ascii="Calibri" w:hAnsi="Calibri"/>
          <w:b w:val="0"/>
          <w:i w:val="0"/>
          <w:sz w:val="21"/>
        </w:rPr>
        <w:t>mat la logout het + cookie gia mao duoc. Luu vault, khong commit, khong chup man hinh.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API key cloud: </w:t>
      </w:r>
      <w:r>
        <w:rPr>
          <w:rFonts w:ascii="Calibri" w:hAnsi="Calibri"/>
          <w:b w:val="0"/>
          <w:i w:val="0"/>
          <w:sz w:val="21"/>
        </w:rPr>
        <w:t>co la mat tien. Chi de trong .env (gitignore), khong in log (code da strip key trong friendly message), xoay key khi doi nguoi.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API_KEY rieng: </w:t>
      </w:r>
      <w:r>
        <w:rPr>
          <w:rFonts w:ascii="Calibri" w:hAnsi="Calibri"/>
          <w:b w:val="0"/>
          <w:i w:val="0"/>
          <w:sz w:val="21"/>
        </w:rPr>
        <w:t>neu bat thi frontend phai gui X-API-Key; quen thi moi POST nhay cam 401.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Mat khau Cai dat 01121998: </w:t>
      </w:r>
      <w:r>
        <w:rPr>
          <w:rFonts w:ascii="Calibri" w:hAnsi="Calibri"/>
          <w:b w:val="0"/>
          <w:i w:val="0"/>
          <w:sz w:val="21"/>
        </w:rPr>
        <w:t>la mat khau cong khai mo modal (header X-Settings-Auth), khong thay admin login. Doi thi sua ca frontend + huong dan.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Upload: </w:t>
      </w:r>
      <w:r>
        <w:rPr>
          <w:rFonts w:ascii="Calibri" w:hAnsi="Calibri"/>
          <w:b w:val="0"/>
          <w:i w:val="0"/>
          <w:sz w:val="21"/>
        </w:rPr>
        <w:t>chi nhan ext trong FILE_EXTENSIONS + MAX_UPLOAD_MB; anh gallery 10MB + sanitize_filename + chan '..'. Khong mo rong tuy tien.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XSS: </w:t>
      </w:r>
      <w:r>
        <w:rPr>
          <w:rFonts w:ascii="Calibri" w:hAnsi="Calibri"/>
          <w:b w:val="0"/>
          <w:i w:val="0"/>
          <w:sz w:val="21"/>
        </w:rPr>
        <w:t>admin da escape moi chu hien; frontend dung innerHTML thi phai giu sanitize.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Brute-force: </w:t>
      </w:r>
      <w:r>
        <w:rPr>
          <w:rFonts w:ascii="Calibri" w:hAnsi="Calibri"/>
          <w:b w:val="0"/>
          <w:i w:val="0"/>
          <w:sz w:val="21"/>
        </w:rPr>
        <w:t>login 5/15p; chat rate-limit; nginx limit 60r/m. Dung tat de 'cho nhanh'.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Backup chua key: </w:t>
      </w:r>
      <w:r>
        <w:rPr>
          <w:rFonts w:ascii="Calibri" w:hAnsi="Calibri"/>
          <w:b w:val="0"/>
          <w:i w:val="0"/>
          <w:sz w:val="21"/>
        </w:rPr>
        <w:t>file backup .env/db co key + du lieu khach - ma hoa hoac khoa quyen doc.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26. Viec con do dang &amp; dinh huong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26.1. No ky thuat thay khi doc code (nen sua som)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Lech version: pyproject 3.2.0 nhung src/__init__ 3.0.0-dev - can dong bo 1 cho.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templates/templates/index.html la ban cu long nhau - can xoa de khoi nham.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POST /api/analyze-file nhan pdf/doc/xls/ppt nhung chi placeholder text (chua doc that) - can noi FileReader that hoac bao ro UI.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/api/voice-stt + like/dislike la stub 501/{ok:true} - can trien khai STT + luu feedback that neu muon dung.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FAQ/pricing/dia chi co 3 noi (JSON + ban cung + prompt) - can gom 1 source-of-truth (vi du pricing.json) de khoi lech.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SAG_CHAT_ENABLED=false mac dinh nen chat chua dung graph - bat khi du lieu SAG da sach.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Advanced RAG mac dinh tat het (HyDE/decompose/judge/faithfulness/compress) - bat dan theo muc 7.4 khi can chat luong.</w:t>
      </w:r>
    </w:p>
    <w:p>
      <w:pPr>
        <w:pStyle w:val="Heading2"/>
      </w:pPr>
      <w:r>
        <w:rPr>
          <w:rFonts w:ascii="Calibri" w:hAnsi="Calibri"/>
          <w:b/>
          <w:i w:val="0"/>
          <w:color w:val="C05000"/>
          <w:sz w:val="25"/>
        </w:rPr>
        <w:t>26.2. UPGRADE_PLAN.md (1132 dong) - tom tat cho nguoi nhan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Roadmap V4 Agent Platform: orchestrator da agent, knowledge graph (c Lund Neo4j), multimodal manh hon, hardening bao mat, RAGv2. Nguoi nhan nen doc full UPGRADE_PLAN truoc khi them tinh nang lon, tranh pha vo kien truc hien tai.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Phu luc A. Lenh nhanh (cheat-sheet)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# Cai &amp; chay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pip install -r requirements.txt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copy .env.example .env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python run.py | python app.py | python run_production.py --server waitress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python scripts/run_cluster.py | scripts\stop_cluster.bat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# Du lieu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python scripts/process_knowledge.py --analyze --dry-run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python scripts/process_data.py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python scripts/reindex.py | python scripts/reindex_md.py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python scripts/ingest_sag.py --source-name ExploraScience --resume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python scripts/watch.py --analyze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# Chat luong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ruff check . | ruff format . | mypy src/ --ignore-missing-imports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pytest tests/ -v | pytest tests/ -v --cov=src --cov-report=term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# Bao mat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python scripts/hash_password.py "mat-khau-moi"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python scripts/probe_cloud_quota.py | python scripts/loadtest.py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# Kiem tra nhanh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curl http://localhost:5000/api/status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curl http://localhost:5000/api/settings/version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>curl -X POST http://localhost:5000/api/ask -H "Content-Type: application/json" -d "{\"query\":\"gia ve\"}"</w:t>
      </w:r>
    </w:p>
    <w:p>
      <w:pPr>
        <w:spacing w:before="0" w:after="0"/>
        <w:shd w:val="clear" w:fill="F2F2F2"/>
      </w:pPr>
      <w:r>
        <w:rPr>
          <w:rFonts w:ascii="Consolas" w:hAnsi="Consolas"/>
          <w:sz w:val="17"/>
        </w:rPr>
        <w:t xml:space="preserve">    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16"/>
        </w:rPr>
      </w:r>
    </w:p>
    <w:p>
      <w:pPr>
        <w:pStyle w:val="Heading1"/>
      </w:pPr>
      <w:r>
        <w:rPr>
          <w:rFonts w:ascii="Calibri" w:hAnsi="Calibri"/>
          <w:b/>
          <w:i w:val="0"/>
          <w:color w:val="2F5496"/>
          <w:sz w:val="30"/>
        </w:rPr>
        <w:t>Phu luc B. So do file quan trong (photo lai trang nay khi di hien truong)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Can gi</w:t>
            </w:r>
          </w:p>
        </w:tc>
        <w:tc>
          <w:tcPr>
            <w:tcW w:type="dxa" w:w="6912"/>
            <w:shd w:val="clear" w:fill="2F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 file nao dau tien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Bot tra loi sai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src/services/rag_chatbot.py (_detect_intent + _get_*_response + _get_topic_prompt)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Chat loi/stream dung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src/routes/api.py (api_chat) + src/utils/hybrid_llm.py (stream_generate)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Het quota/429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src/utils/service_router.py + hybrid_llm (_CloudGate, _429_cooldown) + probe_cloud_quota.py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Khong tim thay tai lieu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src/chroma_pipeline/chroma_store.py + bm25_retriever + scripts/process_data.py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Graph SAG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src/sag/models.py -&gt; extraction_pipeline -&gt; retrieval/hybrid_retriever -&gt; graph_service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Login/admin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admin/__init__.py + src/utils/security.py + scripts/hash_password.py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Mat anh/carousel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static/data/image_map.json + static/script.js (carousel) + api_featured_images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Tre/cham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src/search/auto_rag.py + /api/performance + waitress_config/gunicorn.conf + nginx.conf</w:t>
            </w:r>
          </w:p>
        </w:tc>
      </w:tr>
      <w:tr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Deploy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run_production.py + run_cluster.py + deploy/nginx.conf + nssm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sz w:val="12"/>
        </w:rPr>
      </w:r>
    </w:p>
    <w:p>
      <w:pPr>
        <w:spacing w:after="80" w:before="0"/>
      </w:pPr>
      <w:r>
        <w:rPr>
          <w:rFonts w:ascii="Calibri" w:hAnsi="Calibri"/>
          <w:b w:val="0"/>
          <w:i/>
          <w:color w:val="595959"/>
          <w:sz w:val="22"/>
        </w:rPr>
        <w:t>Het tai lieu. Chuc ban giao thuan loi. Nguoi nhan giu lai 1 ban co chu ky + 1 ban scan luu chung voi backup .env.</w:t>
      </w:r>
    </w:p>
    <w:sectPr w:rsidR="00FC693F" w:rsidRPr="0006063C" w:rsidSect="00034616">
      <w:pgSz w:w="15840" w:h="122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